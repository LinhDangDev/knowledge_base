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SHUNCOM RULR RBAC Workflow</w:t>
        <w:br/>
        <w:t>Tài liệu bàn giao cho BE và FE</w:t>
      </w:r>
    </w:p>
    <w:p>
      <w:pPr>
        <w:jc w:val="center"/>
      </w:pPr>
      <w:r>
        <w:rPr>
          <w:i/>
        </w:rPr>
        <w:t>Mục tiêu: giúp team hiểu workflow là gì, quản lý gì, quyền hạn ra sao, và cần implement gì.</w:t>
      </w:r>
    </w:p>
    <w:p>
      <w:pPr>
        <w:pStyle w:val="Heading1"/>
      </w:pPr>
      <w:r>
        <w:t>1. Workflow này là gì?</w:t>
      </w:r>
    </w:p>
    <w:p>
      <w:r>
        <w:t>Đây là workflow quản lý người dùng và phân quyền theo phạm vi (scope) cho nền tảng SHUNCOM RULR. Workflow định nghĩa ai được thấy gì, ai được thao tác gì, và ai được quản lý ai trong toàn hệ thống, trong từng project, và trong phạm vi con như group/zone/device.</w:t>
      </w:r>
    </w:p>
    <w:p>
      <w:r>
        <w:t>Workflow này dùng để thống nhất cách BE kiểm tra quyền và cách FE hiển thị màn hình, menu, button, action theo đúng quyền.</w:t>
      </w:r>
    </w:p>
    <w:p>
      <w:pPr>
        <w:pStyle w:val="Heading1"/>
      </w:pPr>
      <w:r>
        <w:t>2. 3 role chuẩn trong hệ thống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Role</w:t>
            </w:r>
          </w:p>
        </w:tc>
        <w:tc>
          <w:tcPr>
            <w:tcW w:type="dxa" w:w="2556"/>
          </w:tcPr>
          <w:p>
            <w:r>
              <w:t>Phạm vi</w:t>
            </w:r>
          </w:p>
        </w:tc>
        <w:tc>
          <w:tcPr>
            <w:tcW w:type="dxa" w:w="2556"/>
          </w:tcPr>
          <w:p>
            <w:r>
              <w:t>Quyền cốt lõi</w:t>
            </w:r>
          </w:p>
        </w:tc>
        <w:tc>
          <w:tcPr>
            <w:tcW w:type="dxa" w:w="2556"/>
          </w:tcPr>
          <w:p>
            <w:r>
              <w:t>Không được làm</w:t>
            </w:r>
          </w:p>
        </w:tc>
      </w:tr>
      <w:tr>
        <w:tc>
          <w:tcPr>
            <w:tcW w:type="dxa" w:w="2556"/>
          </w:tcPr>
          <w:p>
            <w:r>
              <w:t>Manufacturer</w:t>
            </w:r>
          </w:p>
        </w:tc>
        <w:tc>
          <w:tcPr>
            <w:tcW w:type="dxa" w:w="2556"/>
          </w:tcPr>
          <w:p>
            <w:r>
              <w:t>Toàn nền tảng</w:t>
            </w:r>
          </w:p>
        </w:tc>
        <w:tc>
          <w:tcPr>
            <w:tcW w:type="dxa" w:w="2556"/>
          </w:tcPr>
          <w:p>
            <w:r>
              <w:t>Toàn quyền trên area, project, zone/group, device, rules, dashboard, reports, logs, membership</w:t>
            </w:r>
          </w:p>
        </w:tc>
        <w:tc>
          <w:tcPr>
            <w:tcW w:type="dxa" w:w="2556"/>
          </w:tcPr>
          <w:p>
            <w:r>
              <w:t>Không có giới hạn nghiệp vụ trong mô hình chuẩn</w:t>
            </w:r>
          </w:p>
        </w:tc>
      </w:tr>
      <w:tr>
        <w:tc>
          <w:tcPr>
            <w:tcW w:type="dxa" w:w="2556"/>
          </w:tcPr>
          <w:p>
            <w:r>
              <w:t>Project Admin</w:t>
            </w:r>
          </w:p>
        </w:tc>
        <w:tc>
          <w:tcPr>
            <w:tcW w:type="dxa" w:w="2556"/>
          </w:tcPr>
          <w:p>
            <w:r>
              <w:t>Một hoặc nhiều project được giao</w:t>
            </w:r>
          </w:p>
        </w:tc>
        <w:tc>
          <w:tcPr>
            <w:tcW w:type="dxa" w:w="2556"/>
          </w:tcPr>
          <w:p>
            <w:r>
              <w:t>Toàn quyền trong project được giao; quản lý membership; quản lý device, rules, dashboard, reports</w:t>
            </w:r>
          </w:p>
        </w:tc>
        <w:tc>
          <w:tcPr>
            <w:tcW w:type="dxa" w:w="2556"/>
          </w:tcPr>
          <w:p>
            <w:r>
              <w:t>Không được vượt sang project không quản lý</w:t>
            </w:r>
          </w:p>
        </w:tc>
      </w:tr>
      <w:tr>
        <w:tc>
          <w:tcPr>
            <w:tcW w:type="dxa" w:w="2556"/>
          </w:tcPr>
          <w:p>
            <w:r>
              <w:t>Project Member</w:t>
            </w:r>
          </w:p>
        </w:tc>
        <w:tc>
          <w:tcPr>
            <w:tcW w:type="dxa" w:w="2556"/>
          </w:tcPr>
          <w:p>
            <w:r>
              <w:t>Chỉ trong project/sub-scope được cấp</w:t>
            </w:r>
          </w:p>
        </w:tc>
        <w:tc>
          <w:tcPr>
            <w:tcW w:type="dxa" w:w="2556"/>
          </w:tcPr>
          <w:p>
            <w:r>
              <w:t>Quyền do Project Admin cấu hình; có thể là viewer, operator, engineer, analyst</w:t>
            </w:r>
          </w:p>
        </w:tc>
        <w:tc>
          <w:tcPr>
            <w:tcW w:type="dxa" w:w="2556"/>
          </w:tcPr>
          <w:p>
            <w:r>
              <w:t>Không được tự nâng quyền; không quản lý membership; không vượt scope</w:t>
            </w:r>
          </w:p>
        </w:tc>
      </w:tr>
    </w:tbl>
    <w:p>
      <w:pPr>
        <w:pStyle w:val="Heading1"/>
      </w:pPr>
      <w:r>
        <w:t>3. Workflow quản lý những gì?</w:t>
      </w:r>
    </w:p>
    <w:p>
      <w:pPr>
        <w:pStyle w:val="ListBullet"/>
      </w:pPr>
      <w:r>
        <w:t>Quản lý hierarchy: Area → Project → Zone/Group → Device</w:t>
      </w:r>
    </w:p>
    <w:p>
      <w:pPr>
        <w:pStyle w:val="ListBullet"/>
      </w:pPr>
      <w:r>
        <w:t>Quản lý membership: tạo user, gán role, gán project, cập nhật permission set</w:t>
      </w:r>
    </w:p>
    <w:p>
      <w:pPr>
        <w:pStyle w:val="ListBullet"/>
      </w:pPr>
      <w:r>
        <w:t>Quản lý device: xem, tạo, sửa, xóa, import/export, execute command</w:t>
      </w:r>
    </w:p>
    <w:p>
      <w:pPr>
        <w:pStyle w:val="ListBullet"/>
      </w:pPr>
      <w:r>
        <w:t>Quản lý rules và alarms: xem, tạo, sửa, xóa, enable/disable, execute, acknowledge, resolve</w:t>
      </w:r>
    </w:p>
    <w:p>
      <w:pPr>
        <w:pStyle w:val="ListBullet"/>
      </w:pPr>
      <w:r>
        <w:t>Quản lý dashboard, reports, logs theo scope</w:t>
      </w:r>
    </w:p>
    <w:p>
      <w:pPr>
        <w:pStyle w:val="ListBullet"/>
      </w:pPr>
      <w:r>
        <w:t>Quản lý audit trail: log mọi hành động nhạy cảm như login, đổi quyền, đổi scope, thao tác batch, export</w:t>
      </w:r>
    </w:p>
    <w:p>
      <w:pPr>
        <w:pStyle w:val="Heading1"/>
      </w:pPr>
      <w:r>
        <w:t>4. Scope model cần team hiểu rõ</w:t>
      </w:r>
    </w:p>
    <w:p>
      <w:r>
        <w:t>Quyền không chỉ phụ thuộc role mà còn phụ thuộc scope. Access decision luôn là: identity hợp lệ + user active + role cho phép + target resource nằm trong scope.</w:t>
      </w:r>
    </w:p>
    <w:p>
      <w:pPr>
        <w:pStyle w:val="ListBullet"/>
      </w:pPr>
      <w:r>
        <w:t>Manufacturer: global scope, nhìn thấy mọi thứ.</w:t>
      </w:r>
    </w:p>
    <w:p>
      <w:pPr>
        <w:pStyle w:val="ListBullet"/>
      </w:pPr>
      <w:r>
        <w:t>Project Admin: full control nhưng chỉ trong project được giao.</w:t>
      </w:r>
    </w:p>
    <w:p>
      <w:pPr>
        <w:pStyle w:val="ListBullet"/>
      </w:pPr>
      <w:r>
        <w:t>Project Member: quyền và visibility bị chặn trong phần được cấp.</w:t>
      </w:r>
    </w:p>
    <w:p>
      <w:pPr>
        <w:pStyle w:val="ListBullet"/>
      </w:pPr>
      <w:r>
        <w:t>Nếu hỗ trợ finer-grained scope thì Project Member có thể bị giới hạn thêm theo group, device type, GIS area hoặc category.</w:t>
      </w:r>
    </w:p>
    <w:p>
      <w:pPr>
        <w:pStyle w:val="Heading1"/>
      </w:pPr>
      <w:r>
        <w:t>5. Quy tắc nghiệp vụ quan trọng</w:t>
      </w:r>
    </w:p>
    <w:p>
      <w:pPr>
        <w:pStyle w:val="ListBullet"/>
      </w:pPr>
      <w:r>
        <w:t>Manufacturer là role duy nhất có global all-area, all-project, all-permission.</w:t>
      </w:r>
    </w:p>
    <w:p>
      <w:pPr>
        <w:pStyle w:val="ListBullet"/>
      </w:pPr>
      <w:r>
        <w:t>Project Admin có thể quản lý 1 project hoặc nhiều project, tùy business case.</w:t>
      </w:r>
    </w:p>
    <w:p>
      <w:pPr>
        <w:pStyle w:val="ListBullet"/>
      </w:pPr>
      <w:r>
        <w:t>Project Member không phải role cố định yếu; đây là delegated role envelope.</w:t>
      </w:r>
    </w:p>
    <w:p>
      <w:pPr>
        <w:pStyle w:val="ListBullet"/>
      </w:pPr>
      <w:r>
        <w:t>Project Admin chỉ được cấp quyền cho member trong phạm vi project mình quản lý.</w:t>
      </w:r>
    </w:p>
    <w:p>
      <w:pPr>
        <w:pStyle w:val="ListBullet"/>
      </w:pPr>
      <w:r>
        <w:t>UI phải ẩn hoặc disable action mà user không có quyền.</w:t>
      </w:r>
    </w:p>
    <w:p>
      <w:pPr>
        <w:pStyle w:val="ListBullet"/>
      </w:pPr>
      <w:r>
        <w:t>API không được tin UI; backend phải kiểm tra permission và scope ở mọi endpoint nhạy cảm.</w:t>
      </w:r>
    </w:p>
    <w:p>
      <w:pPr>
        <w:pStyle w:val="Heading1"/>
      </w:pPr>
      <w:r>
        <w:t>6. Permission families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Family</w:t>
            </w:r>
          </w:p>
        </w:tc>
        <w:tc>
          <w:tcPr>
            <w:tcW w:type="dxa" w:w="2556"/>
          </w:tcPr>
          <w:p>
            <w:r>
              <w:t>Manufacturer</w:t>
            </w:r>
          </w:p>
        </w:tc>
        <w:tc>
          <w:tcPr>
            <w:tcW w:type="dxa" w:w="2556"/>
          </w:tcPr>
          <w:p>
            <w:r>
              <w:t>Project Admin</w:t>
            </w:r>
          </w:p>
        </w:tc>
        <w:tc>
          <w:tcPr>
            <w:tcW w:type="dxa" w:w="2556"/>
          </w:tcPr>
          <w:p>
            <w:r>
              <w:t>Project Member</w:t>
            </w:r>
          </w:p>
        </w:tc>
      </w:tr>
      <w:tr>
        <w:tc>
          <w:tcPr>
            <w:tcW w:type="dxa" w:w="2556"/>
          </w:tcPr>
          <w:p>
            <w:r>
              <w:t>Area / Project / Zone</w:t>
            </w:r>
          </w:p>
        </w:tc>
        <w:tc>
          <w:tcPr>
            <w:tcW w:type="dxa" w:w="2556"/>
          </w:tcPr>
          <w:p>
            <w:r>
              <w:t>Full</w:t>
            </w:r>
          </w:p>
        </w:tc>
        <w:tc>
          <w:tcPr>
            <w:tcW w:type="dxa" w:w="2556"/>
          </w:tcPr>
          <w:p>
            <w:r>
              <w:t>Full trong project quản lý</w:t>
            </w:r>
          </w:p>
        </w:tc>
        <w:tc>
          <w:tcPr>
            <w:tcW w:type="dxa" w:w="2556"/>
          </w:tcPr>
          <w:p>
            <w:r>
              <w:t>Theo cấp quyền</w:t>
            </w:r>
          </w:p>
        </w:tc>
      </w:tr>
      <w:tr>
        <w:tc>
          <w:tcPr>
            <w:tcW w:type="dxa" w:w="2556"/>
          </w:tcPr>
          <w:p>
            <w:r>
              <w:t>Devices</w:t>
            </w:r>
          </w:p>
        </w:tc>
        <w:tc>
          <w:tcPr>
            <w:tcW w:type="dxa" w:w="2556"/>
          </w:tcPr>
          <w:p>
            <w:r>
              <w:t>Full</w:t>
            </w:r>
          </w:p>
        </w:tc>
        <w:tc>
          <w:tcPr>
            <w:tcW w:type="dxa" w:w="2556"/>
          </w:tcPr>
          <w:p>
            <w:r>
              <w:t>Full trong project quản lý</w:t>
            </w:r>
          </w:p>
        </w:tc>
        <w:tc>
          <w:tcPr>
            <w:tcW w:type="dxa" w:w="2556"/>
          </w:tcPr>
          <w:p>
            <w:r>
              <w:t>Theo cấp quyền</w:t>
            </w:r>
          </w:p>
        </w:tc>
      </w:tr>
      <w:tr>
        <w:tc>
          <w:tcPr>
            <w:tcW w:type="dxa" w:w="2556"/>
          </w:tcPr>
          <w:p>
            <w:r>
              <w:t>Rules / Alarms</w:t>
            </w:r>
          </w:p>
        </w:tc>
        <w:tc>
          <w:tcPr>
            <w:tcW w:type="dxa" w:w="2556"/>
          </w:tcPr>
          <w:p>
            <w:r>
              <w:t>Full</w:t>
            </w:r>
          </w:p>
        </w:tc>
        <w:tc>
          <w:tcPr>
            <w:tcW w:type="dxa" w:w="2556"/>
          </w:tcPr>
          <w:p>
            <w:r>
              <w:t>Full trong project quản lý</w:t>
            </w:r>
          </w:p>
        </w:tc>
        <w:tc>
          <w:tcPr>
            <w:tcW w:type="dxa" w:w="2556"/>
          </w:tcPr>
          <w:p>
            <w:r>
              <w:t>Theo cấp quyền</w:t>
            </w:r>
          </w:p>
        </w:tc>
      </w:tr>
      <w:tr>
        <w:tc>
          <w:tcPr>
            <w:tcW w:type="dxa" w:w="2556"/>
          </w:tcPr>
          <w:p>
            <w:r>
              <w:t>Dashboard / Reports / Logs</w:t>
            </w:r>
          </w:p>
        </w:tc>
        <w:tc>
          <w:tcPr>
            <w:tcW w:type="dxa" w:w="2556"/>
          </w:tcPr>
          <w:p>
            <w:r>
              <w:t>Full</w:t>
            </w:r>
          </w:p>
        </w:tc>
        <w:tc>
          <w:tcPr>
            <w:tcW w:type="dxa" w:w="2556"/>
          </w:tcPr>
          <w:p>
            <w:r>
              <w:t>Full trong project quản lý</w:t>
            </w:r>
          </w:p>
        </w:tc>
        <w:tc>
          <w:tcPr>
            <w:tcW w:type="dxa" w:w="2556"/>
          </w:tcPr>
          <w:p>
            <w:r>
              <w:t>Theo cấp quyền</w:t>
            </w:r>
          </w:p>
        </w:tc>
      </w:tr>
      <w:tr>
        <w:tc>
          <w:tcPr>
            <w:tcW w:type="dxa" w:w="2556"/>
          </w:tcPr>
          <w:p>
            <w:r>
              <w:t>Project membership</w:t>
            </w:r>
          </w:p>
        </w:tc>
        <w:tc>
          <w:tcPr>
            <w:tcW w:type="dxa" w:w="2556"/>
          </w:tcPr>
          <w:p>
            <w:r>
              <w:t>Full</w:t>
            </w:r>
          </w:p>
        </w:tc>
        <w:tc>
          <w:tcPr>
            <w:tcW w:type="dxa" w:w="2556"/>
          </w:tcPr>
          <w:p>
            <w:r>
              <w:t>Full trong project quản lý</w:t>
            </w:r>
          </w:p>
        </w:tc>
        <w:tc>
          <w:tcPr>
            <w:tcW w:type="dxa" w:w="2556"/>
          </w:tcPr>
          <w:p>
            <w:r>
              <w:t>Không</w:t>
            </w:r>
          </w:p>
        </w:tc>
      </w:tr>
    </w:tbl>
    <w:p>
      <w:pPr>
        <w:pStyle w:val="Heading1"/>
      </w:pPr>
      <w:r>
        <w:t>7. 4 preset cho Project Member</w:t>
      </w:r>
    </w:p>
    <w:p>
      <w:pPr>
        <w:pStyle w:val="Heading2"/>
      </w:pPr>
      <w:r>
        <w:t>Viewer</w:t>
      </w:r>
    </w:p>
    <w:p>
      <w:pPr>
        <w:pStyle w:val="ListBullet"/>
      </w:pPr>
      <w:r>
        <w:t>Xem dashboard</w:t>
      </w:r>
    </w:p>
    <w:p>
      <w:pPr>
        <w:pStyle w:val="ListBullet"/>
      </w:pPr>
      <w:r>
        <w:t>Xem devices</w:t>
      </w:r>
    </w:p>
    <w:p>
      <w:pPr>
        <w:pStyle w:val="ListBullet"/>
      </w:pPr>
      <w:r>
        <w:t>Xem rules</w:t>
      </w:r>
    </w:p>
    <w:p>
      <w:pPr>
        <w:pStyle w:val="ListBullet"/>
      </w:pPr>
      <w:r>
        <w:t>Xem reports</w:t>
      </w:r>
    </w:p>
    <w:p>
      <w:pPr>
        <w:pStyle w:val="ListBullet"/>
      </w:pPr>
      <w:r>
        <w:t>Không control</w:t>
      </w:r>
    </w:p>
    <w:p>
      <w:pPr>
        <w:pStyle w:val="ListBullet"/>
      </w:pPr>
      <w:r>
        <w:t>Không config</w:t>
      </w:r>
    </w:p>
    <w:p>
      <w:pPr>
        <w:pStyle w:val="Heading2"/>
      </w:pPr>
      <w:r>
        <w:t>Operator</w:t>
      </w:r>
    </w:p>
    <w:p>
      <w:pPr>
        <w:pStyle w:val="ListBullet"/>
      </w:pPr>
      <w:r>
        <w:t>Viewer rights</w:t>
      </w:r>
    </w:p>
    <w:p>
      <w:pPr>
        <w:pStyle w:val="ListBullet"/>
      </w:pPr>
      <w:r>
        <w:t>Execute device commands</w:t>
      </w:r>
    </w:p>
    <w:p>
      <w:pPr>
        <w:pStyle w:val="ListBullet"/>
      </w:pPr>
      <w:r>
        <w:t>Acknowledge / resolve alarms</w:t>
      </w:r>
    </w:p>
    <w:p>
      <w:pPr>
        <w:pStyle w:val="ListBullet"/>
      </w:pPr>
      <w:r>
        <w:t>Không governance</w:t>
      </w:r>
    </w:p>
    <w:p>
      <w:pPr>
        <w:pStyle w:val="Heading2"/>
      </w:pPr>
      <w:r>
        <w:t>Engineer</w:t>
      </w:r>
    </w:p>
    <w:p>
      <w:pPr>
        <w:pStyle w:val="ListBullet"/>
      </w:pPr>
      <w:r>
        <w:t>Operator rights</w:t>
      </w:r>
    </w:p>
    <w:p>
      <w:pPr>
        <w:pStyle w:val="ListBullet"/>
      </w:pPr>
      <w:r>
        <w:t>Edit selected rules</w:t>
      </w:r>
    </w:p>
    <w:p>
      <w:pPr>
        <w:pStyle w:val="ListBullet"/>
      </w:pPr>
      <w:r>
        <w:t>Update selected device config</w:t>
      </w:r>
    </w:p>
    <w:p>
      <w:pPr>
        <w:pStyle w:val="ListBullet"/>
      </w:pPr>
      <w:r>
        <w:t>Có thể có local-rule sync</w:t>
      </w:r>
    </w:p>
    <w:p>
      <w:pPr>
        <w:pStyle w:val="Heading2"/>
      </w:pPr>
      <w:r>
        <w:t>Analyst</w:t>
      </w:r>
    </w:p>
    <w:p>
      <w:pPr>
        <w:pStyle w:val="ListBullet"/>
      </w:pPr>
      <w:r>
        <w:t>Xem dashboard / reports / logs</w:t>
      </w:r>
    </w:p>
    <w:p>
      <w:pPr>
        <w:pStyle w:val="ListBullet"/>
      </w:pPr>
      <w:r>
        <w:t>Export reports</w:t>
      </w:r>
    </w:p>
    <w:p>
      <w:pPr>
        <w:pStyle w:val="ListBullet"/>
      </w:pPr>
      <w:r>
        <w:t>Không control actions</w:t>
      </w:r>
    </w:p>
    <w:p>
      <w:pPr>
        <w:pStyle w:val="Heading1"/>
      </w:pPr>
      <w:r>
        <w:t>8. End-to-end workflow để team implement</w:t>
      </w:r>
    </w:p>
    <w:p>
      <w:pPr>
        <w:pStyle w:val="ListNumber"/>
      </w:pPr>
      <w:r>
        <w:t>B1. Tạo user account.</w:t>
      </w:r>
    </w:p>
    <w:p>
      <w:pPr>
        <w:pStyle w:val="ListNumber"/>
      </w:pPr>
      <w:r>
        <w:t>B2. Gán role chuẩn: Manufacturer / Project Admin / Project Member.</w:t>
      </w:r>
    </w:p>
    <w:p>
      <w:pPr>
        <w:pStyle w:val="ListNumber"/>
      </w:pPr>
      <w:r>
        <w:t>B3. Nếu là Project Admin hoặc Project Member thì gán project scope.</w:t>
      </w:r>
    </w:p>
    <w:p>
      <w:pPr>
        <w:pStyle w:val="ListNumber"/>
      </w:pPr>
      <w:r>
        <w:t>B4. Nếu là Project Member thì chọn template quyền rồi cho phép custom override.</w:t>
      </w:r>
    </w:p>
    <w:p>
      <w:pPr>
        <w:pStyle w:val="ListNumber"/>
      </w:pPr>
      <w:r>
        <w:t>B5. Lưu permission set và constraints nếu có.</w:t>
      </w:r>
    </w:p>
    <w:p>
      <w:pPr>
        <w:pStyle w:val="ListNumber"/>
      </w:pPr>
      <w:r>
        <w:t>B6. User login, hệ thống resolve role + scope + permissions.</w:t>
      </w:r>
    </w:p>
    <w:p>
      <w:pPr>
        <w:pStyle w:val="ListNumber"/>
      </w:pPr>
      <w:r>
        <w:t>B7. FE render menu, page, button, action theo permission.</w:t>
      </w:r>
    </w:p>
    <w:p>
      <w:pPr>
        <w:pStyle w:val="ListNumber"/>
      </w:pPr>
      <w:r>
        <w:t>B8. BE check permission + scope tại API.</w:t>
      </w:r>
    </w:p>
    <w:p>
      <w:pPr>
        <w:pStyle w:val="ListNumber"/>
      </w:pPr>
      <w:r>
        <w:t>B9. Nếu action hợp lệ thì execute và ghi audit log.</w:t>
      </w:r>
    </w:p>
    <w:p>
      <w:pPr>
        <w:pStyle w:val="ListNumber"/>
      </w:pPr>
      <w:r>
        <w:t>B10. Nếu action không hợp lệ thì trả 403 và log access denial nếu cần.</w:t>
      </w:r>
    </w:p>
    <w:p>
      <w:pPr>
        <w:pStyle w:val="Heading1"/>
      </w:pPr>
      <w:r>
        <w:t>9. Backend cần implement gì?</w:t>
      </w:r>
    </w:p>
    <w:p>
      <w:pPr>
        <w:pStyle w:val="ListBullet"/>
      </w:pPr>
      <w:r>
        <w:t>Schema PostgreSQL cho users, roles, permissions, projects, user_projects, project_member_permissions, permission_templates.</w:t>
      </w:r>
    </w:p>
    <w:p>
      <w:pPr>
        <w:pStyle w:val="ListBullet"/>
      </w:pPr>
      <w:r>
        <w:t>MongoDB #1 cho devices, telemetry, device groups.</w:t>
      </w:r>
    </w:p>
    <w:p>
      <w:pPr>
        <w:pStyle w:val="ListBullet"/>
      </w:pPr>
      <w:r>
        <w:t>MongoDB #2 cho audit logs, events, alarm history.</w:t>
      </w:r>
    </w:p>
    <w:p>
      <w:pPr>
        <w:pStyle w:val="ListBullet"/>
      </w:pPr>
      <w:r>
        <w:t>Authentication APIs: login, logout, refresh token.</w:t>
      </w:r>
    </w:p>
    <w:p>
      <w:pPr>
        <w:pStyle w:val="ListBullet"/>
      </w:pPr>
      <w:r>
        <w:t>User APIs: CRUD user, assign role, assign project.</w:t>
      </w:r>
    </w:p>
    <w:p>
      <w:pPr>
        <w:pStyle w:val="ListBullet"/>
      </w:pPr>
      <w:r>
        <w:t>Project membership APIs: add member, update permissions, remove member.</w:t>
      </w:r>
    </w:p>
    <w:p>
      <w:pPr>
        <w:pStyle w:val="ListBullet"/>
      </w:pPr>
      <w:r>
        <w:t>Permission template APIs.</w:t>
      </w:r>
    </w:p>
    <w:p>
      <w:pPr>
        <w:pStyle w:val="ListBullet"/>
      </w:pPr>
      <w:r>
        <w:t>Authorization middleware: check role + scope + permission cho mọi endpoint.</w:t>
      </w:r>
    </w:p>
    <w:p>
      <w:pPr>
        <w:pStyle w:val="ListBullet"/>
      </w:pPr>
      <w:r>
        <w:t>Cross-database validation: project ownership, device belongs-to-project.</w:t>
      </w:r>
    </w:p>
    <w:p>
      <w:pPr>
        <w:pStyle w:val="ListBullet"/>
      </w:pPr>
      <w:r>
        <w:t>Audit logging cho login, permission changes, scope changes, CRUD nhạy cảm, batch actions, exports.</w:t>
      </w:r>
    </w:p>
    <w:p>
      <w:pPr>
        <w:pStyle w:val="ListBullet"/>
      </w:pPr>
      <w:r>
        <w:t>Caching bằng Redis cho permissions và project scope nếu cần scale.</w:t>
      </w:r>
    </w:p>
    <w:p>
      <w:pPr>
        <w:pStyle w:val="Heading1"/>
      </w:pPr>
      <w:r>
        <w:t>10. Frontend cần implement gì?</w:t>
      </w:r>
    </w:p>
    <w:p>
      <w:pPr>
        <w:pStyle w:val="ListBullet"/>
      </w:pPr>
      <w:r>
        <w:t>Màn hình User Management và Project Membership.</w:t>
      </w:r>
    </w:p>
    <w:p>
      <w:pPr>
        <w:pStyle w:val="ListBullet"/>
      </w:pPr>
      <w:r>
        <w:t>UI tạo member với flow: chọn project → chọn template → custom override → review → create.</w:t>
      </w:r>
    </w:p>
    <w:p>
      <w:pPr>
        <w:pStyle w:val="ListBullet"/>
      </w:pPr>
      <w:r>
        <w:t>Project selector cho Project Admin khi quản lý nhiều project.</w:t>
      </w:r>
    </w:p>
    <w:p>
      <w:pPr>
        <w:pStyle w:val="ListBullet"/>
      </w:pPr>
      <w:r>
        <w:t>Permission-aware navigation: ẩn menu và action không được phép.</w:t>
      </w:r>
    </w:p>
    <w:p>
      <w:pPr>
        <w:pStyle w:val="ListBullet"/>
      </w:pPr>
      <w:r>
        <w:t>Permission preview panel để admin nhìn rõ member sẽ được gì.</w:t>
      </w:r>
    </w:p>
    <w:p>
      <w:pPr>
        <w:pStyle w:val="ListBullet"/>
      </w:pPr>
      <w:r>
        <w:t>Custom permission panel theo category: Devices / Rules / Alarms / Dashboard / Reports.</w:t>
      </w:r>
    </w:p>
    <w:p>
      <w:pPr>
        <w:pStyle w:val="ListBullet"/>
      </w:pPr>
      <w:r>
        <w:t>State quản lý current project context.</w:t>
      </w:r>
    </w:p>
    <w:p>
      <w:pPr>
        <w:pStyle w:val="ListBullet"/>
      </w:pPr>
      <w:r>
        <w:t>Error handling cho 403 rõ ràng, không gây hiểu nhầm là bug.</w:t>
      </w:r>
    </w:p>
    <w:p>
      <w:pPr>
        <w:pStyle w:val="ListBullet"/>
      </w:pPr>
      <w:r>
        <w:t>Audit log viewer hoặc màn log tối thiểu nếu sản phẩm cần.</w:t>
      </w:r>
    </w:p>
    <w:p>
      <w:pPr>
        <w:pStyle w:val="Heading1"/>
      </w:pPr>
      <w:r>
        <w:t>11. FE-BE contract cần thống nhất</w:t>
      </w:r>
    </w:p>
    <w:p>
      <w:pPr>
        <w:pStyle w:val="ListBullet"/>
      </w:pPr>
      <w:r>
        <w:t>Danh sách permission keys chuẩn.</w:t>
      </w:r>
    </w:p>
    <w:p>
      <w:pPr>
        <w:pStyle w:val="ListBullet"/>
      </w:pPr>
      <w:r>
        <w:t>Cấu trúc trả về user profile sau login: role, projects, permission summary.</w:t>
      </w:r>
    </w:p>
    <w:p>
      <w:pPr>
        <w:pStyle w:val="ListBullet"/>
      </w:pPr>
      <w:r>
        <w:t>Cấu trúc constraints cho Project Member: group, type, location.</w:t>
      </w:r>
    </w:p>
    <w:p>
      <w:pPr>
        <w:pStyle w:val="ListBullet"/>
      </w:pPr>
      <w:r>
        <w:t>Cách FE biết user đang ở project context nào.</w:t>
      </w:r>
    </w:p>
    <w:p>
      <w:pPr>
        <w:pStyle w:val="ListBullet"/>
      </w:pPr>
      <w:r>
        <w:t>Cách API trả lỗi 401 và 403.</w:t>
      </w:r>
    </w:p>
    <w:p>
      <w:pPr>
        <w:pStyle w:val="ListBullet"/>
      </w:pPr>
      <w:r>
        <w:t>Cách log audit cho các thao tác nhạy cảm và batch operations.</w:t>
      </w:r>
    </w:p>
    <w:p>
      <w:pPr>
        <w:pStyle w:val="Heading1"/>
      </w:pPr>
      <w:r>
        <w:t>12. Gợi ý permission keys</w:t>
      </w:r>
    </w:p>
    <w:p>
      <w:pPr>
        <w:pStyle w:val="ListBullet"/>
      </w:pPr>
      <w:r>
        <w:t>dashboard.read, dashboard.configure, dashboard.export</w:t>
      </w:r>
    </w:p>
    <w:p>
      <w:pPr>
        <w:pStyle w:val="ListBullet"/>
      </w:pPr>
      <w:r>
        <w:t>devices.read, devices.create, devices.update, devices.delete, devices.execute, devices.import, devices.export</w:t>
      </w:r>
    </w:p>
    <w:p>
      <w:pPr>
        <w:pStyle w:val="ListBullet"/>
      </w:pPr>
      <w:r>
        <w:t>rules.read, rules.create, rules.update, rules.delete, rules.enable, rules.execute</w:t>
      </w:r>
    </w:p>
    <w:p>
      <w:pPr>
        <w:pStyle w:val="ListBullet"/>
      </w:pPr>
      <w:r>
        <w:t>alarms.read, alarms.acknowledge, alarms.resolve, alarms.configure</w:t>
      </w:r>
    </w:p>
    <w:p>
      <w:pPr>
        <w:pStyle w:val="ListBullet"/>
      </w:pPr>
      <w:r>
        <w:t>reports.read, reports.generate, reports.export</w:t>
      </w:r>
    </w:p>
    <w:p>
      <w:pPr>
        <w:pStyle w:val="ListBullet"/>
      </w:pPr>
      <w:r>
        <w:t>logs.read, logs.export</w:t>
      </w:r>
    </w:p>
    <w:p>
      <w:pPr>
        <w:pStyle w:val="ListBullet"/>
      </w:pPr>
      <w:r>
        <w:t>members.read, members.create, members.update, members.delete</w:t>
      </w:r>
    </w:p>
    <w:p>
      <w:pPr>
        <w:pStyle w:val="ListBullet"/>
      </w:pPr>
      <w:r>
        <w:t>projects.read, projects.create, projects.update, projects.delete</w:t>
      </w:r>
    </w:p>
    <w:p>
      <w:pPr>
        <w:pStyle w:val="Heading1"/>
      </w:pPr>
      <w:r>
        <w:t>13. Các case phải test</w:t>
      </w:r>
    </w:p>
    <w:p>
      <w:pPr>
        <w:pStyle w:val="ListBullet"/>
      </w:pPr>
      <w:r>
        <w:t>Manufacturer thấy toàn bộ project và làm được mọi action.</w:t>
      </w:r>
    </w:p>
    <w:p>
      <w:pPr>
        <w:pStyle w:val="ListBullet"/>
      </w:pPr>
      <w:r>
        <w:t>Project Admin chỉ thấy project được giao.</w:t>
      </w:r>
    </w:p>
    <w:p>
      <w:pPr>
        <w:pStyle w:val="ListBullet"/>
      </w:pPr>
      <w:r>
        <w:t>Project Admin không thao tác được project ngoài scope.</w:t>
      </w:r>
    </w:p>
    <w:p>
      <w:pPr>
        <w:pStyle w:val="ListBullet"/>
      </w:pPr>
      <w:r>
        <w:t>Project Member viewer chỉ xem được, không control được.</w:t>
      </w:r>
    </w:p>
    <w:p>
      <w:pPr>
        <w:pStyle w:val="ListBullet"/>
      </w:pPr>
      <w:r>
        <w:t>Project Member operator control được device nhưng không sửa rule nếu chưa cấp.</w:t>
      </w:r>
    </w:p>
    <w:p>
      <w:pPr>
        <w:pStyle w:val="ListBullet"/>
      </w:pPr>
      <w:r>
        <w:t>Project Member engineer sửa được rule và config trong delegated scope.</w:t>
      </w:r>
    </w:p>
    <w:p>
      <w:pPr>
        <w:pStyle w:val="ListBullet"/>
      </w:pPr>
      <w:r>
        <w:t>Project Admin đổi quyền member thì FE đổi UI đúng và BE enforce đúng ngay lần request tiếp theo.</w:t>
      </w:r>
    </w:p>
    <w:p>
      <w:pPr>
        <w:pStyle w:val="ListBullet"/>
      </w:pPr>
      <w:r>
        <w:t>User disabled không login được.</w:t>
      </w:r>
    </w:p>
    <w:p>
      <w:pPr>
        <w:pStyle w:val="ListBullet"/>
      </w:pPr>
      <w:r>
        <w:t>403 trả đúng khi action vượt quyền hoặc vượt scope.</w:t>
      </w:r>
    </w:p>
    <w:p>
      <w:pPr>
        <w:pStyle w:val="ListBullet"/>
      </w:pPr>
      <w:r>
        <w:t>Mọi permission change và membership change đều có audit log.</w:t>
      </w:r>
    </w:p>
    <w:p>
      <w:pPr>
        <w:pStyle w:val="Heading1"/>
      </w:pPr>
      <w:r>
        <w:t>14. Kết luận cho team</w:t>
      </w:r>
    </w:p>
    <w:p>
      <w:r>
        <w:t>Nếu team chỉ nhớ 3 ý: (1) role chưa đủ, luôn phải check thêm scope; (2) Project Member là role cấu hình được chứ không phải role cứng; (3) FE chỉ hỗ trợ UX, còn BE mới là nơi chốt quyền thật.</w:t>
      </w:r>
    </w:p>
    <w:p>
      <w:pPr>
        <w:pStyle w:val="Heading1"/>
      </w:pPr>
      <w:r>
        <w:t>15. Nguồn gốc tài liệu</w:t>
      </w:r>
    </w:p>
    <w:p>
      <w:r>
        <w:t>Tài liệu này được rút gọn và diễn giải lại từ plans/reports/brainstormer-260413-1202-rbac-multi-project-workflow.md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