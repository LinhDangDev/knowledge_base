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A7F" w14:textId="77777777" w:rsidR="005A11DF" w:rsidRDefault="00000000">
      <w:pPr>
        <w:jc w:val="center"/>
      </w:pPr>
      <w:r>
        <w:rPr>
          <w:b/>
          <w:sz w:val="40"/>
        </w:rPr>
        <w:t>SHUNCOM RULR RBAC Workflow</w:t>
      </w:r>
      <w:r>
        <w:rPr>
          <w:b/>
          <w:sz w:val="40"/>
        </w:rPr>
        <w:br/>
        <w:t>Tài liệu handover cho Backend và Frontend</w:t>
      </w:r>
    </w:p>
    <w:p w14:paraId="54C1773B" w14:textId="77777777" w:rsidR="005A11DF" w:rsidRDefault="00000000">
      <w:pPr>
        <w:jc w:val="center"/>
      </w:pPr>
      <w:r>
        <w:rPr>
          <w:i/>
        </w:rPr>
        <w:t>Tài liệu chuẩn hóa role, scope, permission, workflow, API và UI để team triển khai đồng bộ.</w:t>
      </w:r>
    </w:p>
    <w:p w14:paraId="1D07FE42" w14:textId="0F59D4C4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000000" w:rsidRPr="00016C6F">
        <w:rPr>
          <w:color w:val="000000" w:themeColor="text1"/>
        </w:rPr>
        <w:t>. Cấu trúc domain được quản lý</w:t>
      </w:r>
    </w:p>
    <w:p w14:paraId="56B1EC10" w14:textId="77777777" w:rsidR="005A11DF" w:rsidRPr="00016C6F" w:rsidRDefault="00000000">
      <w:pPr>
        <w:rPr>
          <w:color w:val="000000" w:themeColor="text1"/>
        </w:rPr>
      </w:pPr>
      <w:r w:rsidRPr="00016C6F">
        <w:rPr>
          <w:color w:val="000000" w:themeColor="text1"/>
        </w:rPr>
        <w:t>Hierarchy chuẩn của hệ thống như sau:</w:t>
      </w:r>
    </w:p>
    <w:p w14:paraId="02BA039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→ Area → Zone → Device</w:t>
      </w:r>
    </w:p>
    <w:p w14:paraId="3528B9A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là phạm vi quản trị gốc của Project Admin và Project Member.</w:t>
      </w:r>
    </w:p>
    <w:p w14:paraId="7666466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Area là cấp con trực tiếp dưới Project.</w:t>
      </w:r>
    </w:p>
    <w:p w14:paraId="4CA7EA5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Zone là cấp con trực tiếp dưới Area.</w:t>
      </w:r>
    </w:p>
    <w:p w14:paraId="60D6988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Device là cấp con trực tiếp dưới Zone và là đối tượng vận hành chính.</w:t>
      </w:r>
    </w:p>
    <w:p w14:paraId="23A62300" w14:textId="77777777" w:rsidR="005A11DF" w:rsidRPr="00016C6F" w:rsidRDefault="00000000">
      <w:pPr>
        <w:rPr>
          <w:color w:val="000000" w:themeColor="text1"/>
        </w:rPr>
      </w:pPr>
      <w:r w:rsidRPr="00016C6F">
        <w:rPr>
          <w:color w:val="000000" w:themeColor="text1"/>
        </w:rPr>
        <w:t>Các domain liên quan đi cùng workflow này gồm Rules, Alarms, Dashboard, Reports, Logs và Project Membership.</w:t>
      </w:r>
    </w:p>
    <w:p w14:paraId="37997411" w14:textId="179EBF07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2</w:t>
      </w:r>
      <w:r w:rsidR="00000000" w:rsidRPr="00016C6F">
        <w:rPr>
          <w:color w:val="000000" w:themeColor="text1"/>
        </w:rPr>
        <w:t>. Mô hình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16C6F" w:rsidRPr="00016C6F" w14:paraId="0CA293FA" w14:textId="77777777">
        <w:tc>
          <w:tcPr>
            <w:tcW w:w="2556" w:type="dxa"/>
          </w:tcPr>
          <w:p w14:paraId="15068B7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Role</w:t>
            </w:r>
          </w:p>
        </w:tc>
        <w:tc>
          <w:tcPr>
            <w:tcW w:w="2556" w:type="dxa"/>
          </w:tcPr>
          <w:p w14:paraId="37202AA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Phạm vi</w:t>
            </w:r>
          </w:p>
        </w:tc>
        <w:tc>
          <w:tcPr>
            <w:tcW w:w="2556" w:type="dxa"/>
          </w:tcPr>
          <w:p w14:paraId="6811B9E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Quyền hạn</w:t>
            </w:r>
          </w:p>
        </w:tc>
        <w:tc>
          <w:tcPr>
            <w:tcW w:w="2556" w:type="dxa"/>
          </w:tcPr>
          <w:p w14:paraId="0B17018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Lưu ý triển khai</w:t>
            </w:r>
          </w:p>
        </w:tc>
      </w:tr>
      <w:tr w:rsidR="00016C6F" w:rsidRPr="00016C6F" w14:paraId="52BE45A9" w14:textId="77777777">
        <w:tc>
          <w:tcPr>
            <w:tcW w:w="2556" w:type="dxa"/>
          </w:tcPr>
          <w:p w14:paraId="5413A1E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Manufacturer</w:t>
            </w:r>
          </w:p>
        </w:tc>
        <w:tc>
          <w:tcPr>
            <w:tcW w:w="2556" w:type="dxa"/>
          </w:tcPr>
          <w:p w14:paraId="1038059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Toàn hệ thống</w:t>
            </w:r>
          </w:p>
        </w:tc>
        <w:tc>
          <w:tcPr>
            <w:tcW w:w="2556" w:type="dxa"/>
          </w:tcPr>
          <w:p w14:paraId="503A914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Toàn quyền nền tảng</w:t>
            </w:r>
          </w:p>
        </w:tc>
        <w:tc>
          <w:tcPr>
            <w:tcW w:w="2556" w:type="dxa"/>
          </w:tcPr>
          <w:p w14:paraId="71E3FF1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Có thể vượt project boundary nhưng vẫn phải audit đầy đủ</w:t>
            </w:r>
          </w:p>
        </w:tc>
      </w:tr>
      <w:tr w:rsidR="00016C6F" w:rsidRPr="00016C6F" w14:paraId="1C718FB3" w14:textId="77777777">
        <w:tc>
          <w:tcPr>
            <w:tcW w:w="2556" w:type="dxa"/>
          </w:tcPr>
          <w:p w14:paraId="68834DA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Admin</w:t>
            </w:r>
          </w:p>
        </w:tc>
        <w:tc>
          <w:tcPr>
            <w:tcW w:w="2556" w:type="dxa"/>
          </w:tcPr>
          <w:p w14:paraId="10477AD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Một hoặc nhiều project được giao</w:t>
            </w:r>
          </w:p>
        </w:tc>
        <w:tc>
          <w:tcPr>
            <w:tcW w:w="2556" w:type="dxa"/>
          </w:tcPr>
          <w:p w14:paraId="213FEB7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Toàn quyền trong managed project</w:t>
            </w:r>
          </w:p>
        </w:tc>
        <w:tc>
          <w:tcPr>
            <w:tcW w:w="2556" w:type="dxa"/>
          </w:tcPr>
          <w:p w14:paraId="2C38DC8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Phải bị chặn khi đi ra ngoài project được giao</w:t>
            </w:r>
          </w:p>
        </w:tc>
      </w:tr>
      <w:tr w:rsidR="00016C6F" w:rsidRPr="00016C6F" w14:paraId="3399E1E9" w14:textId="77777777">
        <w:tc>
          <w:tcPr>
            <w:tcW w:w="2556" w:type="dxa"/>
          </w:tcPr>
          <w:p w14:paraId="4BA2794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  <w:tc>
          <w:tcPr>
            <w:tcW w:w="2556" w:type="dxa"/>
          </w:tcPr>
          <w:p w14:paraId="33137BE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hoặc sub-scope được cấp</w:t>
            </w:r>
          </w:p>
        </w:tc>
        <w:tc>
          <w:tcPr>
            <w:tcW w:w="2556" w:type="dxa"/>
          </w:tcPr>
          <w:p w14:paraId="0D85F27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Delegated permissions</w:t>
            </w:r>
          </w:p>
        </w:tc>
        <w:tc>
          <w:tcPr>
            <w:tcW w:w="2556" w:type="dxa"/>
          </w:tcPr>
          <w:p w14:paraId="66B4728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Mọi action nhạy cảm phải check permission key + scope constraint</w:t>
            </w:r>
          </w:p>
        </w:tc>
      </w:tr>
    </w:tbl>
    <w:p w14:paraId="317C64B6" w14:textId="3D4F5928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3</w:t>
      </w:r>
      <w:r w:rsidR="00000000" w:rsidRPr="00016C6F">
        <w:rPr>
          <w:color w:val="000000" w:themeColor="text1"/>
        </w:rPr>
        <w:t>. Nguyên tắc nghiệp vụ bắt buộc</w:t>
      </w:r>
    </w:p>
    <w:p w14:paraId="0C30756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Manufacturer là role duy nhất có full visibility và full permission trên toàn hệ thống.</w:t>
      </w:r>
    </w:p>
    <w:p w14:paraId="3A13ED3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Admin không được thao tác ngoài phạm vi project được giao.</w:t>
      </w:r>
    </w:p>
    <w:p w14:paraId="2980552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Member không được tự nâng quyền.</w:t>
      </w:r>
    </w:p>
    <w:p w14:paraId="3B4FDB3D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Member không được quản lý membership.</w:t>
      </w:r>
    </w:p>
    <w:p w14:paraId="019A88B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Admin chỉ được cấp quyền cho member trong project mình quản lý.</w:t>
      </w:r>
    </w:p>
    <w:p w14:paraId="207C320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Tài khoản bị disable không được login.</w:t>
      </w:r>
    </w:p>
    <w:p w14:paraId="5798AE1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Frontend chỉ phản ánh quyền; backend là nơi chốt quyền thật.</w:t>
      </w:r>
    </w:p>
    <w:p w14:paraId="175C2C8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Mọi thay đổi permission, scope, membership phải có audit log.</w:t>
      </w:r>
    </w:p>
    <w:p w14:paraId="4625B3DA" w14:textId="5A227CE9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4</w:t>
      </w:r>
      <w:r w:rsidR="00000000" w:rsidRPr="00016C6F">
        <w:rPr>
          <w:color w:val="000000" w:themeColor="text1"/>
        </w:rPr>
        <w:t>. Mô hình ra quyết định quyền truy cập</w:t>
      </w:r>
    </w:p>
    <w:p w14:paraId="2F71867E" w14:textId="77777777" w:rsidR="005A11DF" w:rsidRPr="00016C6F" w:rsidRDefault="00000000">
      <w:pPr>
        <w:rPr>
          <w:color w:val="000000" w:themeColor="text1"/>
        </w:rPr>
      </w:pPr>
      <w:r w:rsidRPr="00016C6F">
        <w:rPr>
          <w:color w:val="000000" w:themeColor="text1"/>
        </w:rPr>
        <w:t>Backend cần thống nhất cùng một logic khi xử lý mọi action nhạy cảm.</w:t>
      </w:r>
    </w:p>
    <w:p w14:paraId="3141508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Xác thực token hoặc session.</w:t>
      </w:r>
    </w:p>
    <w:p w14:paraId="31BA890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Xác minh trạng thái tài khoản còn active.</w:t>
      </w:r>
    </w:p>
    <w:p w14:paraId="5C27D0C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Resolve role hiện tại của user.</w:t>
      </w:r>
    </w:p>
    <w:p w14:paraId="7E80FFB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Resolve phạm vi được cấp.</w:t>
      </w:r>
    </w:p>
    <w:p w14:paraId="35DFDE4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lastRenderedPageBreak/>
        <w:t>Resolve permission key mà action hiện tại yêu cầu.</w:t>
      </w:r>
    </w:p>
    <w:p w14:paraId="685E79B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Resolve đường dẫn resource: project → area → zone → device.</w:t>
      </w:r>
    </w:p>
    <w:p w14:paraId="0B6F74D7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Đối chiếu role + permission + scope.</w:t>
      </w:r>
    </w:p>
    <w:p w14:paraId="4DE2010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hợp lệ thì cho phép thực thi và ghi audit log.</w:t>
      </w:r>
    </w:p>
    <w:p w14:paraId="724EF1E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không hợp lệ thì trả mã lỗi phù hợp.</w:t>
      </w:r>
    </w:p>
    <w:p w14:paraId="59A28B12" w14:textId="5164B464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5</w:t>
      </w:r>
      <w:r w:rsidR="00000000" w:rsidRPr="00016C6F">
        <w:rPr>
          <w:color w:val="000000" w:themeColor="text1"/>
        </w:rPr>
        <w:t>. Quy ước 401 và 403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16C6F" w:rsidRPr="00016C6F" w14:paraId="058B500A" w14:textId="77777777">
        <w:tc>
          <w:tcPr>
            <w:tcW w:w="3408" w:type="dxa"/>
          </w:tcPr>
          <w:p w14:paraId="4BBE2A4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HTTP code</w:t>
            </w:r>
          </w:p>
        </w:tc>
        <w:tc>
          <w:tcPr>
            <w:tcW w:w="3408" w:type="dxa"/>
          </w:tcPr>
          <w:p w14:paraId="5967A4A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Khi dùng</w:t>
            </w:r>
          </w:p>
        </w:tc>
        <w:tc>
          <w:tcPr>
            <w:tcW w:w="3408" w:type="dxa"/>
          </w:tcPr>
          <w:p w14:paraId="782383F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Ví dụ</w:t>
            </w:r>
          </w:p>
        </w:tc>
      </w:tr>
      <w:tr w:rsidR="00016C6F" w:rsidRPr="00016C6F" w14:paraId="3CC457C2" w14:textId="77777777">
        <w:tc>
          <w:tcPr>
            <w:tcW w:w="3408" w:type="dxa"/>
          </w:tcPr>
          <w:p w14:paraId="4C8A3BE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401</w:t>
            </w:r>
          </w:p>
        </w:tc>
        <w:tc>
          <w:tcPr>
            <w:tcW w:w="3408" w:type="dxa"/>
          </w:tcPr>
          <w:p w14:paraId="6E29674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Chưa xác thực hoặc tài khoản không hợp lệ</w:t>
            </w:r>
          </w:p>
        </w:tc>
        <w:tc>
          <w:tcPr>
            <w:tcW w:w="3408" w:type="dxa"/>
          </w:tcPr>
          <w:p w14:paraId="456B345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Token sai, token hết hạn, tài khoản bị disable</w:t>
            </w:r>
          </w:p>
        </w:tc>
      </w:tr>
      <w:tr w:rsidR="00016C6F" w:rsidRPr="00016C6F" w14:paraId="36BD5174" w14:textId="77777777">
        <w:tc>
          <w:tcPr>
            <w:tcW w:w="3408" w:type="dxa"/>
          </w:tcPr>
          <w:p w14:paraId="5367790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403</w:t>
            </w:r>
          </w:p>
        </w:tc>
        <w:tc>
          <w:tcPr>
            <w:tcW w:w="3408" w:type="dxa"/>
          </w:tcPr>
          <w:p w14:paraId="4399F8C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Đã xác thực nhưng không đủ quyền hoặc vượt scope</w:t>
            </w:r>
          </w:p>
        </w:tc>
        <w:tc>
          <w:tcPr>
            <w:tcW w:w="3408" w:type="dxa"/>
          </w:tcPr>
          <w:p w14:paraId="04EA975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Admin chạm project ngoài scope, Member gọi delete device khi chỉ có read</w:t>
            </w:r>
          </w:p>
        </w:tc>
      </w:tr>
    </w:tbl>
    <w:p w14:paraId="17EAAF5A" w14:textId="2339D1AD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6</w:t>
      </w:r>
      <w:r w:rsidR="00000000" w:rsidRPr="00016C6F">
        <w:rPr>
          <w:color w:val="000000" w:themeColor="text1"/>
        </w:rPr>
        <w:t>. Mô hình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502"/>
        <w:gridCol w:w="2472"/>
        <w:gridCol w:w="2971"/>
      </w:tblGrid>
      <w:tr w:rsidR="00016C6F" w:rsidRPr="00016C6F" w14:paraId="7543D04A" w14:textId="77777777">
        <w:tc>
          <w:tcPr>
            <w:tcW w:w="2556" w:type="dxa"/>
          </w:tcPr>
          <w:p w14:paraId="2155CBD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Loại scope</w:t>
            </w:r>
          </w:p>
        </w:tc>
        <w:tc>
          <w:tcPr>
            <w:tcW w:w="2556" w:type="dxa"/>
          </w:tcPr>
          <w:p w14:paraId="737AB1A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Đối tượng</w:t>
            </w:r>
          </w:p>
        </w:tc>
        <w:tc>
          <w:tcPr>
            <w:tcW w:w="2556" w:type="dxa"/>
          </w:tcPr>
          <w:p w14:paraId="44FE41B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Ý nghĩa</w:t>
            </w:r>
          </w:p>
        </w:tc>
        <w:tc>
          <w:tcPr>
            <w:tcW w:w="2556" w:type="dxa"/>
          </w:tcPr>
          <w:p w14:paraId="692CC30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Gợi ý triển khai</w:t>
            </w:r>
          </w:p>
        </w:tc>
      </w:tr>
      <w:tr w:rsidR="00016C6F" w:rsidRPr="00016C6F" w14:paraId="2EBE78AB" w14:textId="77777777">
        <w:tc>
          <w:tcPr>
            <w:tcW w:w="2556" w:type="dxa"/>
          </w:tcPr>
          <w:p w14:paraId="459AAFC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Global</w:t>
            </w:r>
          </w:p>
        </w:tc>
        <w:tc>
          <w:tcPr>
            <w:tcW w:w="2556" w:type="dxa"/>
          </w:tcPr>
          <w:p w14:paraId="5A5639B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Manufacturer</w:t>
            </w:r>
          </w:p>
        </w:tc>
        <w:tc>
          <w:tcPr>
            <w:tcW w:w="2556" w:type="dxa"/>
          </w:tcPr>
          <w:p w14:paraId="38F1D65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Nhìn thấy và thao tác toàn hệ thống</w:t>
            </w:r>
          </w:p>
        </w:tc>
        <w:tc>
          <w:tcPr>
            <w:tcW w:w="2556" w:type="dxa"/>
          </w:tcPr>
          <w:p w14:paraId="30B8707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Authorization layer + global navigation</w:t>
            </w:r>
          </w:p>
        </w:tc>
      </w:tr>
      <w:tr w:rsidR="00016C6F" w:rsidRPr="00016C6F" w14:paraId="3A3E875D" w14:textId="77777777">
        <w:tc>
          <w:tcPr>
            <w:tcW w:w="2556" w:type="dxa"/>
          </w:tcPr>
          <w:p w14:paraId="5C27F4E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Managed project</w:t>
            </w:r>
          </w:p>
        </w:tc>
        <w:tc>
          <w:tcPr>
            <w:tcW w:w="2556" w:type="dxa"/>
          </w:tcPr>
          <w:p w14:paraId="03EA8E3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Admin</w:t>
            </w:r>
          </w:p>
        </w:tc>
        <w:tc>
          <w:tcPr>
            <w:tcW w:w="2556" w:type="dxa"/>
          </w:tcPr>
          <w:p w14:paraId="585EC77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Toàn quyền trong project được giao</w:t>
            </w:r>
          </w:p>
        </w:tc>
        <w:tc>
          <w:tcPr>
            <w:tcW w:w="2556" w:type="dxa"/>
          </w:tcPr>
          <w:p w14:paraId="471636B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user_projects + project context</w:t>
            </w:r>
          </w:p>
        </w:tc>
      </w:tr>
      <w:tr w:rsidR="00016C6F" w:rsidRPr="00016C6F" w14:paraId="23494156" w14:textId="77777777">
        <w:tc>
          <w:tcPr>
            <w:tcW w:w="2556" w:type="dxa"/>
          </w:tcPr>
          <w:p w14:paraId="0BDBD60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Delegated project</w:t>
            </w:r>
          </w:p>
        </w:tc>
        <w:tc>
          <w:tcPr>
            <w:tcW w:w="2556" w:type="dxa"/>
          </w:tcPr>
          <w:p w14:paraId="0BAF6D58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  <w:tc>
          <w:tcPr>
            <w:tcW w:w="2556" w:type="dxa"/>
          </w:tcPr>
          <w:p w14:paraId="64027A6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Bị giới hạn trong project được cấp</w:t>
            </w:r>
          </w:p>
        </w:tc>
        <w:tc>
          <w:tcPr>
            <w:tcW w:w="2556" w:type="dxa"/>
          </w:tcPr>
          <w:p w14:paraId="4E1F569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project_member_permissions</w:t>
            </w:r>
          </w:p>
        </w:tc>
      </w:tr>
      <w:tr w:rsidR="00016C6F" w:rsidRPr="00016C6F" w14:paraId="62E453D5" w14:textId="77777777">
        <w:tc>
          <w:tcPr>
            <w:tcW w:w="2556" w:type="dxa"/>
          </w:tcPr>
          <w:p w14:paraId="4C5C445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Area constrained</w:t>
            </w:r>
          </w:p>
        </w:tc>
        <w:tc>
          <w:tcPr>
            <w:tcW w:w="2556" w:type="dxa"/>
          </w:tcPr>
          <w:p w14:paraId="0AB70EC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  <w:tc>
          <w:tcPr>
            <w:tcW w:w="2556" w:type="dxa"/>
          </w:tcPr>
          <w:p w14:paraId="2BBFD41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Chỉ nhìn thấy area được cấp</w:t>
            </w:r>
          </w:p>
        </w:tc>
        <w:tc>
          <w:tcPr>
            <w:tcW w:w="2556" w:type="dxa"/>
          </w:tcPr>
          <w:p w14:paraId="79378B3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constraints JSON + filtered queries</w:t>
            </w:r>
          </w:p>
        </w:tc>
      </w:tr>
      <w:tr w:rsidR="00016C6F" w:rsidRPr="00016C6F" w14:paraId="4FFCFE94" w14:textId="77777777">
        <w:tc>
          <w:tcPr>
            <w:tcW w:w="2556" w:type="dxa"/>
          </w:tcPr>
          <w:p w14:paraId="6C70FBA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Zone constrained</w:t>
            </w:r>
          </w:p>
        </w:tc>
        <w:tc>
          <w:tcPr>
            <w:tcW w:w="2556" w:type="dxa"/>
          </w:tcPr>
          <w:p w14:paraId="4573176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  <w:tc>
          <w:tcPr>
            <w:tcW w:w="2556" w:type="dxa"/>
          </w:tcPr>
          <w:p w14:paraId="6B54925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Chỉ nhìn thấy zone được cấp</w:t>
            </w:r>
          </w:p>
        </w:tc>
        <w:tc>
          <w:tcPr>
            <w:tcW w:w="2556" w:type="dxa"/>
          </w:tcPr>
          <w:p w14:paraId="267E227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constraints JSON + filtered queries</w:t>
            </w:r>
          </w:p>
        </w:tc>
      </w:tr>
      <w:tr w:rsidR="00016C6F" w:rsidRPr="00016C6F" w14:paraId="6195FBC4" w14:textId="77777777">
        <w:tc>
          <w:tcPr>
            <w:tcW w:w="2556" w:type="dxa"/>
          </w:tcPr>
          <w:p w14:paraId="37BF5B5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 constrained</w:t>
            </w:r>
          </w:p>
        </w:tc>
        <w:tc>
          <w:tcPr>
            <w:tcW w:w="2556" w:type="dxa"/>
          </w:tcPr>
          <w:p w14:paraId="431F0D5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  <w:tc>
          <w:tcPr>
            <w:tcW w:w="2556" w:type="dxa"/>
          </w:tcPr>
          <w:p w14:paraId="194E9C9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Chỉ nhìn thấy device được cấp</w:t>
            </w:r>
          </w:p>
        </w:tc>
        <w:tc>
          <w:tcPr>
            <w:tcW w:w="2556" w:type="dxa"/>
          </w:tcPr>
          <w:p w14:paraId="77D92CB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constraints JSON + filtered queries</w:t>
            </w:r>
          </w:p>
        </w:tc>
      </w:tr>
    </w:tbl>
    <w:p w14:paraId="51E87587" w14:textId="7A76BC1D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7</w:t>
      </w:r>
      <w:r w:rsidR="00000000" w:rsidRPr="00016C6F">
        <w:rPr>
          <w:color w:val="000000" w:themeColor="text1"/>
        </w:rPr>
        <w:t>. Nhóm permission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16C6F" w:rsidRPr="00016C6F" w14:paraId="5C5C3D1F" w14:textId="77777777">
        <w:tc>
          <w:tcPr>
            <w:tcW w:w="2045" w:type="dxa"/>
          </w:tcPr>
          <w:p w14:paraId="5DF1A86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Nhóm</w:t>
            </w:r>
          </w:p>
        </w:tc>
        <w:tc>
          <w:tcPr>
            <w:tcW w:w="2045" w:type="dxa"/>
          </w:tcPr>
          <w:p w14:paraId="1AD5D0D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Manufacturer</w:t>
            </w:r>
          </w:p>
        </w:tc>
        <w:tc>
          <w:tcPr>
            <w:tcW w:w="2045" w:type="dxa"/>
          </w:tcPr>
          <w:p w14:paraId="17B9405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Admin</w:t>
            </w:r>
          </w:p>
        </w:tc>
        <w:tc>
          <w:tcPr>
            <w:tcW w:w="2045" w:type="dxa"/>
          </w:tcPr>
          <w:p w14:paraId="38E51B1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  <w:tc>
          <w:tcPr>
            <w:tcW w:w="2045" w:type="dxa"/>
          </w:tcPr>
          <w:p w14:paraId="484D665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Ghi chú</w:t>
            </w:r>
          </w:p>
        </w:tc>
      </w:tr>
      <w:tr w:rsidR="00016C6F" w:rsidRPr="00016C6F" w14:paraId="45125861" w14:textId="77777777">
        <w:tc>
          <w:tcPr>
            <w:tcW w:w="2045" w:type="dxa"/>
          </w:tcPr>
          <w:p w14:paraId="59A1B17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/ Area / Zone</w:t>
            </w:r>
          </w:p>
        </w:tc>
        <w:tc>
          <w:tcPr>
            <w:tcW w:w="2045" w:type="dxa"/>
          </w:tcPr>
          <w:p w14:paraId="2B220EF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</w:t>
            </w:r>
          </w:p>
        </w:tc>
        <w:tc>
          <w:tcPr>
            <w:tcW w:w="2045" w:type="dxa"/>
          </w:tcPr>
          <w:p w14:paraId="54A46F9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435AFD7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  <w:tc>
          <w:tcPr>
            <w:tcW w:w="2045" w:type="dxa"/>
          </w:tcPr>
          <w:p w14:paraId="14BA2B0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FE tree phải đi đúng thứ tự Project → Area → Zone → Device</w:t>
            </w:r>
          </w:p>
        </w:tc>
      </w:tr>
      <w:tr w:rsidR="00016C6F" w:rsidRPr="00016C6F" w14:paraId="60A71BDC" w14:textId="77777777">
        <w:tc>
          <w:tcPr>
            <w:tcW w:w="2045" w:type="dxa"/>
          </w:tcPr>
          <w:p w14:paraId="6BD5661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</w:t>
            </w:r>
          </w:p>
        </w:tc>
        <w:tc>
          <w:tcPr>
            <w:tcW w:w="2045" w:type="dxa"/>
          </w:tcPr>
          <w:p w14:paraId="74BA6CE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</w:t>
            </w:r>
          </w:p>
        </w:tc>
        <w:tc>
          <w:tcPr>
            <w:tcW w:w="2045" w:type="dxa"/>
          </w:tcPr>
          <w:p w14:paraId="2EF1A19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06D090B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  <w:tc>
          <w:tcPr>
            <w:tcW w:w="2045" w:type="dxa"/>
          </w:tcPr>
          <w:p w14:paraId="0A4DAB0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Bao gồm read, create, update, delete, execute, import, export</w:t>
            </w:r>
          </w:p>
        </w:tc>
      </w:tr>
      <w:tr w:rsidR="00016C6F" w:rsidRPr="00016C6F" w14:paraId="70BD5D26" w14:textId="77777777">
        <w:tc>
          <w:tcPr>
            <w:tcW w:w="2045" w:type="dxa"/>
          </w:tcPr>
          <w:p w14:paraId="05E4AB7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</w:t>
            </w:r>
          </w:p>
        </w:tc>
        <w:tc>
          <w:tcPr>
            <w:tcW w:w="2045" w:type="dxa"/>
          </w:tcPr>
          <w:p w14:paraId="3093380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</w:t>
            </w:r>
          </w:p>
        </w:tc>
        <w:tc>
          <w:tcPr>
            <w:tcW w:w="2045" w:type="dxa"/>
          </w:tcPr>
          <w:p w14:paraId="1AD8E35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0D968468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  <w:tc>
          <w:tcPr>
            <w:tcW w:w="2045" w:type="dxa"/>
          </w:tcPr>
          <w:p w14:paraId="626250A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Bao gồm create, update, delete, enable, execute</w:t>
            </w:r>
          </w:p>
        </w:tc>
      </w:tr>
      <w:tr w:rsidR="00016C6F" w:rsidRPr="00016C6F" w14:paraId="3D4F58AF" w14:textId="77777777">
        <w:tc>
          <w:tcPr>
            <w:tcW w:w="2045" w:type="dxa"/>
          </w:tcPr>
          <w:p w14:paraId="2BAB816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Alarms</w:t>
            </w:r>
          </w:p>
        </w:tc>
        <w:tc>
          <w:tcPr>
            <w:tcW w:w="2045" w:type="dxa"/>
          </w:tcPr>
          <w:p w14:paraId="6D8F226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</w:t>
            </w:r>
          </w:p>
        </w:tc>
        <w:tc>
          <w:tcPr>
            <w:tcW w:w="2045" w:type="dxa"/>
          </w:tcPr>
          <w:p w14:paraId="2727C42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3B9CD40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  <w:tc>
          <w:tcPr>
            <w:tcW w:w="2045" w:type="dxa"/>
          </w:tcPr>
          <w:p w14:paraId="0A7ECB7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Bao gồm acknowledge và resolve</w:t>
            </w:r>
          </w:p>
        </w:tc>
      </w:tr>
      <w:tr w:rsidR="00016C6F" w:rsidRPr="00016C6F" w14:paraId="2B63AC34" w14:textId="77777777">
        <w:tc>
          <w:tcPr>
            <w:tcW w:w="2045" w:type="dxa"/>
          </w:tcPr>
          <w:p w14:paraId="280A18F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Dashboard / Reports</w:t>
            </w:r>
          </w:p>
        </w:tc>
        <w:tc>
          <w:tcPr>
            <w:tcW w:w="2045" w:type="dxa"/>
          </w:tcPr>
          <w:p w14:paraId="266CFBC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</w:t>
            </w:r>
          </w:p>
        </w:tc>
        <w:tc>
          <w:tcPr>
            <w:tcW w:w="2045" w:type="dxa"/>
          </w:tcPr>
          <w:p w14:paraId="3E03A35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2C9CF95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  <w:tc>
          <w:tcPr>
            <w:tcW w:w="2045" w:type="dxa"/>
          </w:tcPr>
          <w:p w14:paraId="1D178C0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Có thể là read-only hoặc export-only</w:t>
            </w:r>
          </w:p>
        </w:tc>
      </w:tr>
      <w:tr w:rsidR="00016C6F" w:rsidRPr="00016C6F" w14:paraId="3B6C7619" w14:textId="77777777">
        <w:tc>
          <w:tcPr>
            <w:tcW w:w="2045" w:type="dxa"/>
          </w:tcPr>
          <w:p w14:paraId="29D2218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Logs</w:t>
            </w:r>
          </w:p>
        </w:tc>
        <w:tc>
          <w:tcPr>
            <w:tcW w:w="2045" w:type="dxa"/>
          </w:tcPr>
          <w:p w14:paraId="7D5E162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</w:t>
            </w:r>
          </w:p>
        </w:tc>
        <w:tc>
          <w:tcPr>
            <w:tcW w:w="2045" w:type="dxa"/>
          </w:tcPr>
          <w:p w14:paraId="1D85DB7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3342697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  <w:tc>
          <w:tcPr>
            <w:tcW w:w="2045" w:type="dxa"/>
          </w:tcPr>
          <w:p w14:paraId="15D5856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Có thể tách audit log và system log nếu cần</w:t>
            </w:r>
          </w:p>
        </w:tc>
      </w:tr>
      <w:tr w:rsidR="00016C6F" w:rsidRPr="00016C6F" w14:paraId="42C6FDDE" w14:textId="77777777">
        <w:tc>
          <w:tcPr>
            <w:tcW w:w="2045" w:type="dxa"/>
          </w:tcPr>
          <w:p w14:paraId="4AFB6C3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 xml:space="preserve">Project </w:t>
            </w:r>
            <w:r w:rsidRPr="00016C6F">
              <w:rPr>
                <w:color w:val="000000" w:themeColor="text1"/>
              </w:rPr>
              <w:lastRenderedPageBreak/>
              <w:t>membership</w:t>
            </w:r>
          </w:p>
        </w:tc>
        <w:tc>
          <w:tcPr>
            <w:tcW w:w="2045" w:type="dxa"/>
          </w:tcPr>
          <w:p w14:paraId="2A72FFE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lastRenderedPageBreak/>
              <w:t>Full</w:t>
            </w:r>
          </w:p>
        </w:tc>
        <w:tc>
          <w:tcPr>
            <w:tcW w:w="2045" w:type="dxa"/>
          </w:tcPr>
          <w:p w14:paraId="18D001C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Full trong scope</w:t>
            </w:r>
          </w:p>
        </w:tc>
        <w:tc>
          <w:tcPr>
            <w:tcW w:w="2045" w:type="dxa"/>
          </w:tcPr>
          <w:p w14:paraId="7EE2213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No</w:t>
            </w:r>
          </w:p>
        </w:tc>
        <w:tc>
          <w:tcPr>
            <w:tcW w:w="2045" w:type="dxa"/>
          </w:tcPr>
          <w:p w14:paraId="44210B9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 xml:space="preserve">Project Member </w:t>
            </w:r>
            <w:r w:rsidRPr="00016C6F">
              <w:rPr>
                <w:color w:val="000000" w:themeColor="text1"/>
              </w:rPr>
              <w:lastRenderedPageBreak/>
              <w:t>không chạm nhóm này</w:t>
            </w:r>
          </w:p>
        </w:tc>
      </w:tr>
    </w:tbl>
    <w:p w14:paraId="67060F34" w14:textId="17E7B445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lastRenderedPageBreak/>
        <w:t>8</w:t>
      </w:r>
      <w:r w:rsidR="00000000" w:rsidRPr="00016C6F">
        <w:rPr>
          <w:color w:val="000000" w:themeColor="text1"/>
        </w:rPr>
        <w:t>. Permission matrix tham chiếu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16C6F" w:rsidRPr="00016C6F" w14:paraId="208B9B3E" w14:textId="77777777">
        <w:tc>
          <w:tcPr>
            <w:tcW w:w="2556" w:type="dxa"/>
          </w:tcPr>
          <w:p w14:paraId="6E822AC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Permission key</w:t>
            </w:r>
          </w:p>
        </w:tc>
        <w:tc>
          <w:tcPr>
            <w:tcW w:w="2556" w:type="dxa"/>
          </w:tcPr>
          <w:p w14:paraId="12AF51C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Manufacturer</w:t>
            </w:r>
          </w:p>
        </w:tc>
        <w:tc>
          <w:tcPr>
            <w:tcW w:w="2556" w:type="dxa"/>
          </w:tcPr>
          <w:p w14:paraId="6AE04DE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Admin</w:t>
            </w:r>
          </w:p>
        </w:tc>
        <w:tc>
          <w:tcPr>
            <w:tcW w:w="2556" w:type="dxa"/>
          </w:tcPr>
          <w:p w14:paraId="3A1A5DC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Project Member</w:t>
            </w:r>
          </w:p>
        </w:tc>
      </w:tr>
      <w:tr w:rsidR="00016C6F" w:rsidRPr="00016C6F" w14:paraId="7AE5598C" w14:textId="77777777">
        <w:tc>
          <w:tcPr>
            <w:tcW w:w="2556" w:type="dxa"/>
          </w:tcPr>
          <w:p w14:paraId="26CF631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dashboard.read</w:t>
            </w:r>
          </w:p>
        </w:tc>
        <w:tc>
          <w:tcPr>
            <w:tcW w:w="2556" w:type="dxa"/>
          </w:tcPr>
          <w:p w14:paraId="7D19C48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6095079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052286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1BA3DE21" w14:textId="77777777">
        <w:tc>
          <w:tcPr>
            <w:tcW w:w="2556" w:type="dxa"/>
          </w:tcPr>
          <w:p w14:paraId="4BA9576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dashboard.configure</w:t>
            </w:r>
          </w:p>
        </w:tc>
        <w:tc>
          <w:tcPr>
            <w:tcW w:w="2556" w:type="dxa"/>
          </w:tcPr>
          <w:p w14:paraId="3A8AFAE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00C7A29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05B569A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4E111477" w14:textId="77777777">
        <w:tc>
          <w:tcPr>
            <w:tcW w:w="2556" w:type="dxa"/>
          </w:tcPr>
          <w:p w14:paraId="788D538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dashboard.export</w:t>
            </w:r>
          </w:p>
        </w:tc>
        <w:tc>
          <w:tcPr>
            <w:tcW w:w="2556" w:type="dxa"/>
          </w:tcPr>
          <w:p w14:paraId="60C9B9F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35F12F0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00A4D1C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0690B7AE" w14:textId="77777777">
        <w:tc>
          <w:tcPr>
            <w:tcW w:w="2556" w:type="dxa"/>
          </w:tcPr>
          <w:p w14:paraId="004AEA2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devices.read</w:t>
            </w:r>
          </w:p>
        </w:tc>
        <w:tc>
          <w:tcPr>
            <w:tcW w:w="2556" w:type="dxa"/>
          </w:tcPr>
          <w:p w14:paraId="5505C61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98C433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4FC1A7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4ED9F422" w14:textId="77777777">
        <w:tc>
          <w:tcPr>
            <w:tcW w:w="2556" w:type="dxa"/>
          </w:tcPr>
          <w:p w14:paraId="78E33D5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devices.create</w:t>
            </w:r>
          </w:p>
        </w:tc>
        <w:tc>
          <w:tcPr>
            <w:tcW w:w="2556" w:type="dxa"/>
          </w:tcPr>
          <w:p w14:paraId="40B5161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E1E126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62B4D84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5BA619ED" w14:textId="77777777">
        <w:tc>
          <w:tcPr>
            <w:tcW w:w="2556" w:type="dxa"/>
          </w:tcPr>
          <w:p w14:paraId="1A779C1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devices.update</w:t>
            </w:r>
          </w:p>
        </w:tc>
        <w:tc>
          <w:tcPr>
            <w:tcW w:w="2556" w:type="dxa"/>
          </w:tcPr>
          <w:p w14:paraId="79ACBD4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2E553B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62C9329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76C51F10" w14:textId="77777777">
        <w:tc>
          <w:tcPr>
            <w:tcW w:w="2556" w:type="dxa"/>
          </w:tcPr>
          <w:p w14:paraId="0E3D81D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devices.delete</w:t>
            </w:r>
          </w:p>
        </w:tc>
        <w:tc>
          <w:tcPr>
            <w:tcW w:w="2556" w:type="dxa"/>
          </w:tcPr>
          <w:p w14:paraId="68AB391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0BBB4B8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B4E52A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1948AEF9" w14:textId="77777777">
        <w:tc>
          <w:tcPr>
            <w:tcW w:w="2556" w:type="dxa"/>
          </w:tcPr>
          <w:p w14:paraId="03459F9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devices.execute</w:t>
            </w:r>
          </w:p>
        </w:tc>
        <w:tc>
          <w:tcPr>
            <w:tcW w:w="2556" w:type="dxa"/>
          </w:tcPr>
          <w:p w14:paraId="2107A07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3CA4F6A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F97B00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19B8ECF2" w14:textId="77777777">
        <w:tc>
          <w:tcPr>
            <w:tcW w:w="2556" w:type="dxa"/>
          </w:tcPr>
          <w:p w14:paraId="146D434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devices.import</w:t>
            </w:r>
          </w:p>
        </w:tc>
        <w:tc>
          <w:tcPr>
            <w:tcW w:w="2556" w:type="dxa"/>
          </w:tcPr>
          <w:p w14:paraId="3EBBA75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400F30D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1D23E9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2BB15DCE" w14:textId="77777777">
        <w:tc>
          <w:tcPr>
            <w:tcW w:w="2556" w:type="dxa"/>
          </w:tcPr>
          <w:p w14:paraId="6666C69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devices.export</w:t>
            </w:r>
          </w:p>
        </w:tc>
        <w:tc>
          <w:tcPr>
            <w:tcW w:w="2556" w:type="dxa"/>
          </w:tcPr>
          <w:p w14:paraId="0FDCB3E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0EE1E6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6A11107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08DFC636" w14:textId="77777777">
        <w:tc>
          <w:tcPr>
            <w:tcW w:w="2556" w:type="dxa"/>
          </w:tcPr>
          <w:p w14:paraId="4E6860A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rules.read</w:t>
            </w:r>
          </w:p>
        </w:tc>
        <w:tc>
          <w:tcPr>
            <w:tcW w:w="2556" w:type="dxa"/>
          </w:tcPr>
          <w:p w14:paraId="154FF48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3765ACE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2A7C28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17B3005E" w14:textId="77777777">
        <w:tc>
          <w:tcPr>
            <w:tcW w:w="2556" w:type="dxa"/>
          </w:tcPr>
          <w:p w14:paraId="0BC3CC6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rules.create</w:t>
            </w:r>
          </w:p>
        </w:tc>
        <w:tc>
          <w:tcPr>
            <w:tcW w:w="2556" w:type="dxa"/>
          </w:tcPr>
          <w:p w14:paraId="71863E0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4606508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B4B6D7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6C7876F1" w14:textId="77777777">
        <w:tc>
          <w:tcPr>
            <w:tcW w:w="2556" w:type="dxa"/>
          </w:tcPr>
          <w:p w14:paraId="4921C82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rules.update</w:t>
            </w:r>
          </w:p>
        </w:tc>
        <w:tc>
          <w:tcPr>
            <w:tcW w:w="2556" w:type="dxa"/>
          </w:tcPr>
          <w:p w14:paraId="3007536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416B5B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644E7A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2EA16EB3" w14:textId="77777777">
        <w:tc>
          <w:tcPr>
            <w:tcW w:w="2556" w:type="dxa"/>
          </w:tcPr>
          <w:p w14:paraId="6477E40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rules.delete</w:t>
            </w:r>
          </w:p>
        </w:tc>
        <w:tc>
          <w:tcPr>
            <w:tcW w:w="2556" w:type="dxa"/>
          </w:tcPr>
          <w:p w14:paraId="6672B5E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9BA54C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C5471D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6239EB2D" w14:textId="77777777">
        <w:tc>
          <w:tcPr>
            <w:tcW w:w="2556" w:type="dxa"/>
          </w:tcPr>
          <w:p w14:paraId="0220981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rules.enable</w:t>
            </w:r>
          </w:p>
        </w:tc>
        <w:tc>
          <w:tcPr>
            <w:tcW w:w="2556" w:type="dxa"/>
          </w:tcPr>
          <w:p w14:paraId="377702F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6BB8C2E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A1AD3B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637158F0" w14:textId="77777777">
        <w:tc>
          <w:tcPr>
            <w:tcW w:w="2556" w:type="dxa"/>
          </w:tcPr>
          <w:p w14:paraId="62FFFE4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rules.execute</w:t>
            </w:r>
          </w:p>
        </w:tc>
        <w:tc>
          <w:tcPr>
            <w:tcW w:w="2556" w:type="dxa"/>
          </w:tcPr>
          <w:p w14:paraId="11CBD1D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33D5D2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42C52C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0EC11705" w14:textId="77777777">
        <w:tc>
          <w:tcPr>
            <w:tcW w:w="2556" w:type="dxa"/>
          </w:tcPr>
          <w:p w14:paraId="0E6DE0B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alarms.read</w:t>
            </w:r>
          </w:p>
        </w:tc>
        <w:tc>
          <w:tcPr>
            <w:tcW w:w="2556" w:type="dxa"/>
          </w:tcPr>
          <w:p w14:paraId="28523A5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59543D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A57A0C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2A93E2B2" w14:textId="77777777">
        <w:tc>
          <w:tcPr>
            <w:tcW w:w="2556" w:type="dxa"/>
          </w:tcPr>
          <w:p w14:paraId="209CCAFF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alarms.acknowledge</w:t>
            </w:r>
          </w:p>
        </w:tc>
        <w:tc>
          <w:tcPr>
            <w:tcW w:w="2556" w:type="dxa"/>
          </w:tcPr>
          <w:p w14:paraId="3A246A9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21AB19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751B122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5A7E49BF" w14:textId="77777777">
        <w:tc>
          <w:tcPr>
            <w:tcW w:w="2556" w:type="dxa"/>
          </w:tcPr>
          <w:p w14:paraId="066C84A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alarms.resolve</w:t>
            </w:r>
          </w:p>
        </w:tc>
        <w:tc>
          <w:tcPr>
            <w:tcW w:w="2556" w:type="dxa"/>
          </w:tcPr>
          <w:p w14:paraId="0C28F6A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A8AEFD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F1F9AB0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345B2AD0" w14:textId="77777777">
        <w:tc>
          <w:tcPr>
            <w:tcW w:w="2556" w:type="dxa"/>
          </w:tcPr>
          <w:p w14:paraId="39E00F3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alarms.configure</w:t>
            </w:r>
          </w:p>
        </w:tc>
        <w:tc>
          <w:tcPr>
            <w:tcW w:w="2556" w:type="dxa"/>
          </w:tcPr>
          <w:p w14:paraId="63B54B6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3D19DF98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4A3A0C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3D5436EA" w14:textId="77777777">
        <w:tc>
          <w:tcPr>
            <w:tcW w:w="2556" w:type="dxa"/>
          </w:tcPr>
          <w:p w14:paraId="28863C7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reports.read</w:t>
            </w:r>
          </w:p>
        </w:tc>
        <w:tc>
          <w:tcPr>
            <w:tcW w:w="2556" w:type="dxa"/>
          </w:tcPr>
          <w:p w14:paraId="40CA5EF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EAA43B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4F45B0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4C66BC8F" w14:textId="77777777">
        <w:tc>
          <w:tcPr>
            <w:tcW w:w="2556" w:type="dxa"/>
          </w:tcPr>
          <w:p w14:paraId="62CB8B0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reports.generate</w:t>
            </w:r>
          </w:p>
        </w:tc>
        <w:tc>
          <w:tcPr>
            <w:tcW w:w="2556" w:type="dxa"/>
          </w:tcPr>
          <w:p w14:paraId="35A11AC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008C331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D9085B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64D173A9" w14:textId="77777777">
        <w:tc>
          <w:tcPr>
            <w:tcW w:w="2556" w:type="dxa"/>
          </w:tcPr>
          <w:p w14:paraId="1C5CA1B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reports.export</w:t>
            </w:r>
          </w:p>
        </w:tc>
        <w:tc>
          <w:tcPr>
            <w:tcW w:w="2556" w:type="dxa"/>
          </w:tcPr>
          <w:p w14:paraId="28B3B61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15DE32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9DF411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72338B65" w14:textId="77777777">
        <w:tc>
          <w:tcPr>
            <w:tcW w:w="2556" w:type="dxa"/>
          </w:tcPr>
          <w:p w14:paraId="524F05D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logs.read</w:t>
            </w:r>
          </w:p>
        </w:tc>
        <w:tc>
          <w:tcPr>
            <w:tcW w:w="2556" w:type="dxa"/>
          </w:tcPr>
          <w:p w14:paraId="3C9FF514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F89D04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4508806C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355439E6" w14:textId="77777777">
        <w:tc>
          <w:tcPr>
            <w:tcW w:w="2556" w:type="dxa"/>
          </w:tcPr>
          <w:p w14:paraId="3E778B9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logs.export</w:t>
            </w:r>
          </w:p>
        </w:tc>
        <w:tc>
          <w:tcPr>
            <w:tcW w:w="2556" w:type="dxa"/>
          </w:tcPr>
          <w:p w14:paraId="0B32067B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92F572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482E5A8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Configurable</w:t>
            </w:r>
          </w:p>
        </w:tc>
      </w:tr>
      <w:tr w:rsidR="00016C6F" w:rsidRPr="00016C6F" w14:paraId="6EC0399D" w14:textId="77777777">
        <w:tc>
          <w:tcPr>
            <w:tcW w:w="2556" w:type="dxa"/>
          </w:tcPr>
          <w:p w14:paraId="7B3DF741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members.read</w:t>
            </w:r>
          </w:p>
        </w:tc>
        <w:tc>
          <w:tcPr>
            <w:tcW w:w="2556" w:type="dxa"/>
          </w:tcPr>
          <w:p w14:paraId="13437C7D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F0B9543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1A69FA9E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No</w:t>
            </w:r>
          </w:p>
        </w:tc>
      </w:tr>
      <w:tr w:rsidR="00016C6F" w:rsidRPr="00016C6F" w14:paraId="72DB13F5" w14:textId="77777777">
        <w:tc>
          <w:tcPr>
            <w:tcW w:w="2556" w:type="dxa"/>
          </w:tcPr>
          <w:p w14:paraId="5F6F4168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members.create</w:t>
            </w:r>
          </w:p>
        </w:tc>
        <w:tc>
          <w:tcPr>
            <w:tcW w:w="2556" w:type="dxa"/>
          </w:tcPr>
          <w:p w14:paraId="4A2D18E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3F216C3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0041AEC9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No</w:t>
            </w:r>
          </w:p>
        </w:tc>
      </w:tr>
      <w:tr w:rsidR="00016C6F" w:rsidRPr="00016C6F" w14:paraId="535E4A24" w14:textId="77777777">
        <w:tc>
          <w:tcPr>
            <w:tcW w:w="2556" w:type="dxa"/>
          </w:tcPr>
          <w:p w14:paraId="59998E06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members.update</w:t>
            </w:r>
          </w:p>
        </w:tc>
        <w:tc>
          <w:tcPr>
            <w:tcW w:w="2556" w:type="dxa"/>
          </w:tcPr>
          <w:p w14:paraId="72EA535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228B5425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5627E3E2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No</w:t>
            </w:r>
          </w:p>
        </w:tc>
      </w:tr>
      <w:tr w:rsidR="00016C6F" w:rsidRPr="00016C6F" w14:paraId="77D82506" w14:textId="77777777">
        <w:tc>
          <w:tcPr>
            <w:tcW w:w="2556" w:type="dxa"/>
          </w:tcPr>
          <w:p w14:paraId="634F1647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members.delete</w:t>
            </w:r>
          </w:p>
        </w:tc>
        <w:tc>
          <w:tcPr>
            <w:tcW w:w="2556" w:type="dxa"/>
          </w:tcPr>
          <w:p w14:paraId="6C167B68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358927EA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Yes</w:t>
            </w:r>
          </w:p>
        </w:tc>
        <w:tc>
          <w:tcPr>
            <w:tcW w:w="2556" w:type="dxa"/>
          </w:tcPr>
          <w:p w14:paraId="69CCFB78" w14:textId="77777777" w:rsidR="005A11DF" w:rsidRPr="00016C6F" w:rsidRDefault="00000000">
            <w:pPr>
              <w:rPr>
                <w:color w:val="000000" w:themeColor="text1"/>
              </w:rPr>
            </w:pPr>
            <w:r w:rsidRPr="00016C6F">
              <w:rPr>
                <w:color w:val="000000" w:themeColor="text1"/>
              </w:rPr>
              <w:t>No</w:t>
            </w:r>
          </w:p>
        </w:tc>
      </w:tr>
    </w:tbl>
    <w:p w14:paraId="3A114FBD" w14:textId="03028BAD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9</w:t>
      </w:r>
      <w:r w:rsidR="00000000" w:rsidRPr="00016C6F">
        <w:rPr>
          <w:color w:val="000000" w:themeColor="text1"/>
        </w:rPr>
        <w:t>. Preset của Project Member</w:t>
      </w:r>
    </w:p>
    <w:p w14:paraId="452CE98A" w14:textId="77777777" w:rsidR="005A11DF" w:rsidRPr="00016C6F" w:rsidRDefault="00000000">
      <w:pPr>
        <w:rPr>
          <w:color w:val="000000" w:themeColor="text1"/>
        </w:rPr>
      </w:pPr>
      <w:r w:rsidRPr="00016C6F">
        <w:rPr>
          <w:color w:val="000000" w:themeColor="text1"/>
        </w:rPr>
        <w:t>Viewer, Operator, Engineer, Analyst không phải top-level role mới. Đây là các preset quyền áp dụng cho Project Member.</w:t>
      </w:r>
    </w:p>
    <w:p w14:paraId="670831D7" w14:textId="24CD785B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9</w:t>
      </w:r>
      <w:r w:rsidR="00000000" w:rsidRPr="00016C6F">
        <w:rPr>
          <w:color w:val="000000" w:themeColor="text1"/>
        </w:rPr>
        <w:t>.1 Viewer</w:t>
      </w:r>
    </w:p>
    <w:p w14:paraId="406CF5B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Mục đích: chỉ xem và theo dõi.</w:t>
      </w:r>
    </w:p>
    <w:p w14:paraId="2F1B944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Bao gồm: dashboard.read, devices.read, rules.read, reports.read, logs.read nếu được cho phép.</w:t>
      </w:r>
    </w:p>
    <w:p w14:paraId="501401A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Không bao gồm: execute, create, update, delete.</w:t>
      </w:r>
    </w:p>
    <w:p w14:paraId="2A8FE3F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Phù hợp cho: giám sát, quản lý xem số liệu, tài khoản chỉ quan sát.</w:t>
      </w:r>
    </w:p>
    <w:p w14:paraId="6D297071" w14:textId="0007D9E8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9</w:t>
      </w:r>
      <w:r w:rsidR="00000000" w:rsidRPr="00016C6F">
        <w:rPr>
          <w:color w:val="000000" w:themeColor="text1"/>
        </w:rPr>
        <w:t>.2 Operator</w:t>
      </w:r>
    </w:p>
    <w:p w14:paraId="69CB869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Mục đích: vận hành hằng ngày.</w:t>
      </w:r>
    </w:p>
    <w:p w14:paraId="3FF79CF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Bao gồm: quyền Viewer + devices.execute + alarms.acknowledge + alarms.resolve.</w:t>
      </w:r>
    </w:p>
    <w:p w14:paraId="194E3DA0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Không bao gồm mặc định: membership management, rule editing.</w:t>
      </w:r>
    </w:p>
    <w:p w14:paraId="699EE0F0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Phù hợp cho: trực vận hành, điều khiển thiết bị, xử lý alarm.</w:t>
      </w:r>
    </w:p>
    <w:p w14:paraId="0F2851C6" w14:textId="3CA7A039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lastRenderedPageBreak/>
        <w:t>9</w:t>
      </w:r>
      <w:r w:rsidR="00000000" w:rsidRPr="00016C6F">
        <w:rPr>
          <w:color w:val="000000" w:themeColor="text1"/>
        </w:rPr>
        <w:t>.3 Engineer</w:t>
      </w:r>
    </w:p>
    <w:p w14:paraId="18D5D2B4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Mục đích: cấu hình kỹ thuật và bảo trì automation.</w:t>
      </w:r>
    </w:p>
    <w:p w14:paraId="5E00F897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Bao gồm: quyền Operator + rules.create/update/enable + devices.update trong phạm vi được cấp + local-rule sync nếu cần.</w:t>
      </w:r>
    </w:p>
    <w:p w14:paraId="664D915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Không bao gồm mặc định: membership management.</w:t>
      </w:r>
    </w:p>
    <w:p w14:paraId="48CDCAAA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Phù hợp cho: kỹ sư triển khai, kỹ sư automation, kỹ sư bảo trì.</w:t>
      </w:r>
    </w:p>
    <w:p w14:paraId="19E4B29A" w14:textId="5F64C190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9</w:t>
      </w:r>
      <w:r w:rsidR="00000000" w:rsidRPr="00016C6F">
        <w:rPr>
          <w:color w:val="000000" w:themeColor="text1"/>
        </w:rPr>
        <w:t>.4 Analyst</w:t>
      </w:r>
    </w:p>
    <w:p w14:paraId="75A4856D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Mục đích: báo cáo và phân tích.</w:t>
      </w:r>
    </w:p>
    <w:p w14:paraId="439F8B60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Bao gồm: dashboard.read + reports.read/generate/export + logs.read/export nếu cần.</w:t>
      </w:r>
    </w:p>
    <w:p w14:paraId="5AB2C78D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Không bao gồm: execute command, sửa cấu hình, sửa rule.</w:t>
      </w:r>
    </w:p>
    <w:p w14:paraId="179E58B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Phù hợp cho: phân tích KPI, báo cáo, audit nội bộ.</w:t>
      </w:r>
    </w:p>
    <w:p w14:paraId="30BE6549" w14:textId="5F60B0B6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9</w:t>
      </w:r>
      <w:r w:rsidR="00000000" w:rsidRPr="00016C6F">
        <w:rPr>
          <w:color w:val="000000" w:themeColor="text1"/>
        </w:rPr>
        <w:t>.5 Lưu ý triển khai</w:t>
      </w:r>
    </w:p>
    <w:p w14:paraId="13405E37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Role lưu trong hệ thống vẫn là ProjectMember.</w:t>
      </w:r>
    </w:p>
    <w:p w14:paraId="276B1C67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Preset chỉ là gói permission để cấp nhanh.</w:t>
      </w:r>
    </w:p>
    <w:p w14:paraId="532D6CA4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Frontend có thể dùng preset label cho UX.</w:t>
      </w:r>
    </w:p>
    <w:p w14:paraId="10ADA58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Backend phải check permission key và scope thật, không check theo tên preset.</w:t>
      </w:r>
    </w:p>
    <w:p w14:paraId="70B3C644" w14:textId="0455635E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0</w:t>
      </w:r>
      <w:r w:rsidRPr="00016C6F">
        <w:rPr>
          <w:color w:val="000000" w:themeColor="text1"/>
        </w:rPr>
        <w:t>. Luồng đa project cho Project Admin</w:t>
      </w:r>
    </w:p>
    <w:p w14:paraId="3BCA0E9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Sau khi login, hệ thống tải danh sách managed projects.</w:t>
      </w:r>
    </w:p>
    <w:p w14:paraId="519DD83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chỉ có một project thì vào thẳng dashboard của project đó.</w:t>
      </w:r>
    </w:p>
    <w:p w14:paraId="2F7CCCBD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có nhiều project thì hiển thị project selector.</w:t>
      </w:r>
    </w:p>
    <w:p w14:paraId="61C733D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Frontend set current project context sau khi user chọn project.</w:t>
      </w:r>
    </w:p>
    <w:p w14:paraId="321BCBDE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Backend vẫn phải tự kiểm tra target resource thuộc đúng project scope.</w:t>
      </w:r>
    </w:p>
    <w:p w14:paraId="6F68CF8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Frontend phải xóa state cũ khi đổi project để tránh hiển thị sai dữ liệu.</w:t>
      </w:r>
    </w:p>
    <w:p w14:paraId="22EF2E24" w14:textId="3AA6D982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1</w:t>
      </w:r>
      <w:r w:rsidRPr="00016C6F">
        <w:rPr>
          <w:color w:val="000000" w:themeColor="text1"/>
        </w:rPr>
        <w:t>. Luồng onboarding</w:t>
      </w:r>
    </w:p>
    <w:p w14:paraId="4CC9CD5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Tạo user profile cơ bản.</w:t>
      </w:r>
    </w:p>
    <w:p w14:paraId="74D7F15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Gán role chuẩn.</w:t>
      </w:r>
    </w:p>
    <w:p w14:paraId="1B51F21E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là Project Admin hoặc Project Member thì gán project scope.</w:t>
      </w:r>
    </w:p>
    <w:p w14:paraId="31C2313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là Project Member thì chọn preset quyền.</w:t>
      </w:r>
    </w:p>
    <w:p w14:paraId="01E67C9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cần thì chỉnh thêm permission cụ thể.</w:t>
      </w:r>
    </w:p>
    <w:p w14:paraId="0246B1D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Nếu có hỗ trợ thì gán thêm constraint theo area, zone, device.</w:t>
      </w:r>
    </w:p>
    <w:p w14:paraId="6D21E1D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Review trước khi tạo membership record.</w:t>
      </w:r>
    </w:p>
    <w:p w14:paraId="47E210A7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Gửi credential hoặc invitation.</w:t>
      </w:r>
    </w:p>
    <w:p w14:paraId="46A5AC50" w14:textId="6109C93B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2</w:t>
      </w:r>
      <w:r w:rsidRPr="00016C6F">
        <w:rPr>
          <w:color w:val="000000" w:themeColor="text1"/>
        </w:rPr>
        <w:t>. Phạm vi implement của Backend</w:t>
      </w:r>
    </w:p>
    <w:p w14:paraId="5CD04424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PostgreSQL: users, roles, permissions, role_permissions, projects, user_projects, project_member_permissions, permission_templates.</w:t>
      </w:r>
    </w:p>
    <w:p w14:paraId="3CD2F31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MongoDB #1: devices, device_telemetry, device_groups.</w:t>
      </w:r>
    </w:p>
    <w:p w14:paraId="03C3B2CA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MongoDB #2: audit_logs, system_events, alarm_history.</w:t>
      </w:r>
    </w:p>
    <w:p w14:paraId="05AE9A2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Redis: permission cache, scope cache, queue support nếu cần.</w:t>
      </w:r>
    </w:p>
    <w:p w14:paraId="165D329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Module chính: auth, users, projects, membership, permissions, devices, rules, alarms, audit logs.</w:t>
      </w:r>
    </w:p>
    <w:p w14:paraId="106ADC4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Authorization middleware phải check role + permission key + scope trên mọi endpoint nhạy cảm.</w:t>
      </w:r>
    </w:p>
    <w:p w14:paraId="6E91F260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lastRenderedPageBreak/>
        <w:t>Cross-database validation phải lần ngược được từ device về zone, area, project.</w:t>
      </w:r>
    </w:p>
    <w:p w14:paraId="700C3180" w14:textId="0D69150D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3</w:t>
      </w:r>
      <w:r w:rsidRPr="00016C6F">
        <w:rPr>
          <w:color w:val="000000" w:themeColor="text1"/>
        </w:rPr>
        <w:t>. Phạm vi implement của Frontend</w:t>
      </w:r>
    </w:p>
    <w:p w14:paraId="1ED3F99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Màn chính: user list, create/edit user, membership detail, preset picker, permission preview, custom override panel, project selector.</w:t>
      </w:r>
    </w:p>
    <w:p w14:paraId="451B7DC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Menu, button, action phải hide hoặc disable theo permission.</w:t>
      </w:r>
    </w:p>
    <w:p w14:paraId="4AB45C2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Tree và filter phải đi theo Project → Area → Zone → Device.</w:t>
      </w:r>
    </w:p>
    <w:p w14:paraId="043F6A5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Admin nhiều project phải có project selector rõ ràng.</w:t>
      </w:r>
    </w:p>
    <w:p w14:paraId="0FDEFA8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Member chỉ được thấy dữ liệu trong delegated scope.</w:t>
      </w:r>
    </w:p>
    <w:p w14:paraId="783DB0A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403 phải hiển thị thành lỗi quyền, không phải lỗi hệ thống chung chung.</w:t>
      </w:r>
    </w:p>
    <w:p w14:paraId="71AE1B67" w14:textId="6318C0AE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4</w:t>
      </w:r>
      <w:r w:rsidRPr="00016C6F">
        <w:rPr>
          <w:color w:val="000000" w:themeColor="text1"/>
        </w:rPr>
        <w:t>. Phạm vi API</w:t>
      </w:r>
    </w:p>
    <w:p w14:paraId="3F5E35A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Authentication: /auth/login, /auth/logout, /auth/refresh.</w:t>
      </w:r>
    </w:p>
    <w:p w14:paraId="1C3C3B0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Users: /users CRUD.</w:t>
      </w:r>
    </w:p>
    <w:p w14:paraId="4DB157B4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membership: list members, add member, update permissions, remove member.</w:t>
      </w:r>
    </w:p>
    <w:p w14:paraId="277E7E44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Devices: list, batch import, batch command, job status.</w:t>
      </w:r>
    </w:p>
    <w:p w14:paraId="3ABEC36E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Audit logs: list và export.</w:t>
      </w:r>
    </w:p>
    <w:p w14:paraId="435C2CCD" w14:textId="16C5B869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5</w:t>
      </w:r>
      <w:r w:rsidRPr="00016C6F">
        <w:rPr>
          <w:color w:val="000000" w:themeColor="text1"/>
        </w:rPr>
        <w:t>. Yêu cầu response sau login</w:t>
      </w:r>
    </w:p>
    <w:p w14:paraId="422F862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user.id, user.username, user.display_name, user.role, user.status.</w:t>
      </w:r>
    </w:p>
    <w:p w14:paraId="343A12D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Danh sách project user được truy cập.</w:t>
      </w:r>
    </w:p>
    <w:p w14:paraId="32F1439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Current project nếu có auto-select.</w:t>
      </w:r>
    </w:p>
    <w:p w14:paraId="6CBB5D0F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Permission summary để FE render UI.</w:t>
      </w:r>
    </w:p>
    <w:p w14:paraId="6AEDFACA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Constraint summary cho Project Member nếu có.</w:t>
      </w:r>
    </w:p>
    <w:p w14:paraId="46BAF86A" w14:textId="508F5ED8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6</w:t>
      </w:r>
      <w:r w:rsidRPr="00016C6F">
        <w:rPr>
          <w:color w:val="000000" w:themeColor="text1"/>
        </w:rPr>
        <w:t>. Phạm vi audit log</w:t>
      </w:r>
    </w:p>
    <w:p w14:paraId="0DD8DD0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Login success và failed login.</w:t>
      </w:r>
    </w:p>
    <w:p w14:paraId="53A49D00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Tạo, sửa, xóa user.</w:t>
      </w:r>
    </w:p>
    <w:p w14:paraId="6D27F71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Assign và revoke role.</w:t>
      </w:r>
    </w:p>
    <w:p w14:paraId="313E40D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Add/remove member khỏi project.</w:t>
      </w:r>
    </w:p>
    <w:p w14:paraId="3C4B112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Đổi permission set.</w:t>
      </w:r>
    </w:p>
    <w:p w14:paraId="26DE388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Device commands và batch actions nhạy cảm.</w:t>
      </w:r>
    </w:p>
    <w:p w14:paraId="362C26D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Export, import, delete actions.</w:t>
      </w:r>
    </w:p>
    <w:p w14:paraId="56DB6AC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Access denial nếu cần phục vụ điều tra.</w:t>
      </w:r>
    </w:p>
    <w:p w14:paraId="3A9C88F2" w14:textId="6DFA7548" w:rsidR="005A11DF" w:rsidRPr="00016C6F" w:rsidRDefault="00000000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7</w:t>
      </w:r>
      <w:r w:rsidRPr="00016C6F">
        <w:rPr>
          <w:color w:val="000000" w:themeColor="text1"/>
        </w:rPr>
        <w:t>. Use case cốt lõi</w:t>
      </w:r>
    </w:p>
    <w:p w14:paraId="223E8348" w14:textId="02DC928F" w:rsidR="005A11DF" w:rsidRPr="00016C6F" w:rsidRDefault="00000000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7</w:t>
      </w:r>
      <w:r w:rsidRPr="00016C6F">
        <w:rPr>
          <w:color w:val="000000" w:themeColor="text1"/>
        </w:rPr>
        <w:t>.1 Manufacturer truy cập toàn hệ thống</w:t>
      </w:r>
    </w:p>
    <w:p w14:paraId="533F330D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Actor: Manufacturer.</w:t>
      </w:r>
    </w:p>
    <w:p w14:paraId="3A96680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Hành vi: mở dashboard tổng và đi vào mọi project.</w:t>
      </w:r>
    </w:p>
    <w:p w14:paraId="372149AE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Kỳ vọng: thấy toàn bộ project, area, zone, device, rules, reports.</w:t>
      </w:r>
    </w:p>
    <w:p w14:paraId="13146517" w14:textId="0C6A65E3" w:rsidR="005A11DF" w:rsidRPr="00016C6F" w:rsidRDefault="00000000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lastRenderedPageBreak/>
        <w:t>1</w:t>
      </w:r>
      <w:r w:rsidR="00223663" w:rsidRPr="00016C6F">
        <w:rPr>
          <w:color w:val="000000" w:themeColor="text1"/>
        </w:rPr>
        <w:t>7</w:t>
      </w:r>
      <w:r w:rsidRPr="00016C6F">
        <w:rPr>
          <w:color w:val="000000" w:themeColor="text1"/>
        </w:rPr>
        <w:t>.2 Project Admin quản lý nhiều project</w:t>
      </w:r>
    </w:p>
    <w:p w14:paraId="1076E4C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Actor: Project Admin.</w:t>
      </w:r>
    </w:p>
    <w:p w14:paraId="3C3322FF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Tiền điều kiện: được gán Project A và Project B.</w:t>
      </w:r>
    </w:p>
    <w:p w14:paraId="10D26AC7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Hành vi: switch sang Project B rồi update device trong Project B.</w:t>
      </w:r>
    </w:p>
    <w:p w14:paraId="73571B7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Kỳ vọng: pass trong Project B, fail ở Project C nếu không được giao.</w:t>
      </w:r>
    </w:p>
    <w:p w14:paraId="6FC5E039" w14:textId="12F4A5A3" w:rsidR="005A11DF" w:rsidRPr="00016C6F" w:rsidRDefault="00000000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7</w:t>
      </w:r>
      <w:r w:rsidRPr="00016C6F">
        <w:rPr>
          <w:color w:val="000000" w:themeColor="text1"/>
        </w:rPr>
        <w:t>.3 Project Member kiểu Viewer</w:t>
      </w:r>
    </w:p>
    <w:p w14:paraId="1537E0DF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Actor: Project Member.</w:t>
      </w:r>
    </w:p>
    <w:p w14:paraId="1BBA8FB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Tiền điều kiện: dùng preset Viewer.</w:t>
      </w:r>
    </w:p>
    <w:p w14:paraId="5F28755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Hành vi: xem dashboard, xem devices, thử execute command.</w:t>
      </w:r>
    </w:p>
    <w:p w14:paraId="2E2A48DF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Kỳ vọng: read pass, execute fail.</w:t>
      </w:r>
    </w:p>
    <w:p w14:paraId="273A6AAE" w14:textId="17782BE3" w:rsidR="005A11DF" w:rsidRPr="00016C6F" w:rsidRDefault="00000000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1</w:t>
      </w:r>
      <w:r w:rsidR="00223663" w:rsidRPr="00016C6F">
        <w:rPr>
          <w:color w:val="000000" w:themeColor="text1"/>
        </w:rPr>
        <w:t>7</w:t>
      </w:r>
      <w:r w:rsidRPr="00016C6F">
        <w:rPr>
          <w:color w:val="000000" w:themeColor="text1"/>
        </w:rPr>
        <w:t>.4 Project Member kiểu Engineer trong scope giới hạn</w:t>
      </w:r>
    </w:p>
    <w:p w14:paraId="071B5C9F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Actor: Project Member.</w:t>
      </w:r>
    </w:p>
    <w:p w14:paraId="3FBCF73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Tiền điều kiện: preset Engineer nhưng chỉ trong zone được gán.</w:t>
      </w:r>
    </w:p>
    <w:p w14:paraId="4F6495FA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Hành vi: update rule trong zone được cấp và zone ngoài phạm vi.</w:t>
      </w:r>
    </w:p>
    <w:p w14:paraId="60DA7CF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Kỳ vọng: trong scope pass, ngoài scope fail.</w:t>
      </w:r>
    </w:p>
    <w:p w14:paraId="38F93E8A" w14:textId="343B0447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18</w:t>
      </w:r>
      <w:r w:rsidR="00000000" w:rsidRPr="00016C6F">
        <w:rPr>
          <w:color w:val="000000" w:themeColor="text1"/>
        </w:rPr>
        <w:t>. Phạm vi test tối thiểu</w:t>
      </w:r>
    </w:p>
    <w:p w14:paraId="4CE1050E" w14:textId="2D5B8316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18</w:t>
      </w:r>
      <w:r w:rsidR="00000000" w:rsidRPr="00016C6F">
        <w:rPr>
          <w:color w:val="000000" w:themeColor="text1"/>
        </w:rPr>
        <w:t>.1 Backend</w:t>
      </w:r>
    </w:p>
    <w:p w14:paraId="6F8BCA84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Manufacturer pass trên toàn bộ endpoint nhạy cảm.</w:t>
      </w:r>
    </w:p>
    <w:p w14:paraId="60E5216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Admin chỉ pass trong managed project.</w:t>
      </w:r>
    </w:p>
    <w:p w14:paraId="513EC17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Admin fail ngoài managed project.</w:t>
      </w:r>
    </w:p>
    <w:p w14:paraId="6F9188D0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Member thiếu permission key thì nhận 403.</w:t>
      </w:r>
    </w:p>
    <w:p w14:paraId="3D3A7A7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Member có permission nhưng vượt scope thì nhận 403.</w:t>
      </w:r>
    </w:p>
    <w:p w14:paraId="077803AA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Disabled user nhận 401 khi login.</w:t>
      </w:r>
    </w:p>
    <w:p w14:paraId="2231569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Permission change phải có hiệu lực ở request kế tiếp.</w:t>
      </w:r>
    </w:p>
    <w:p w14:paraId="59D3C3C8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Membership và permission update phải sinh audit log.</w:t>
      </w:r>
    </w:p>
    <w:p w14:paraId="2C0AC332" w14:textId="624D94A6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18</w:t>
      </w:r>
      <w:r w:rsidR="00000000" w:rsidRPr="00016C6F">
        <w:rPr>
          <w:color w:val="000000" w:themeColor="text1"/>
        </w:rPr>
        <w:t>.2 Frontend</w:t>
      </w:r>
    </w:p>
    <w:p w14:paraId="33EF327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Viewer không thấy execute, edit, delete.</w:t>
      </w:r>
    </w:p>
    <w:p w14:paraId="7A6F4515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Operator thấy execute nhưng không thấy rule edit mặc định.</w:t>
      </w:r>
    </w:p>
    <w:p w14:paraId="19BA38A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Project Admin nhiều project phải thấy project selector.</w:t>
      </w:r>
    </w:p>
    <w:p w14:paraId="181B580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Khi đổi project, state theo project phải được refresh đúng.</w:t>
      </w:r>
    </w:p>
    <w:p w14:paraId="6C0CA85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403 phải hiển thị thành thông báo không đủ quyền.</w:t>
      </w:r>
    </w:p>
    <w:p w14:paraId="3CA3A485" w14:textId="338BB5A1" w:rsidR="005A11DF" w:rsidRPr="00016C6F" w:rsidRDefault="00223663">
      <w:pPr>
        <w:pStyle w:val="Heading2"/>
        <w:rPr>
          <w:color w:val="000000" w:themeColor="text1"/>
        </w:rPr>
      </w:pPr>
      <w:r w:rsidRPr="00016C6F">
        <w:rPr>
          <w:color w:val="000000" w:themeColor="text1"/>
        </w:rPr>
        <w:t>18</w:t>
      </w:r>
      <w:r w:rsidR="00000000" w:rsidRPr="00016C6F">
        <w:rPr>
          <w:color w:val="000000" w:themeColor="text1"/>
        </w:rPr>
        <w:t>.3 Integration</w:t>
      </w:r>
    </w:p>
    <w:p w14:paraId="6CEB46B9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Frontend project context và backend scope validation phải nhất quán.</w:t>
      </w:r>
    </w:p>
    <w:p w14:paraId="1905213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Permission changes phải phản ánh sau khi refresh profile.</w:t>
      </w:r>
    </w:p>
    <w:p w14:paraId="74D7238C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Batch operations vẫn phải enforce scope đúng.</w:t>
      </w:r>
    </w:p>
    <w:p w14:paraId="7C7BAE6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Audit logs phải có actor, target, action, timestamp, project reference.</w:t>
      </w:r>
    </w:p>
    <w:p w14:paraId="2FDE07F9" w14:textId="106BD21A" w:rsidR="005A11DF" w:rsidRPr="00016C6F" w:rsidRDefault="00223663">
      <w:pPr>
        <w:pStyle w:val="Heading1"/>
        <w:rPr>
          <w:color w:val="000000" w:themeColor="text1"/>
        </w:rPr>
      </w:pPr>
      <w:r w:rsidRPr="00016C6F">
        <w:rPr>
          <w:color w:val="000000" w:themeColor="text1"/>
        </w:rPr>
        <w:t>19</w:t>
      </w:r>
      <w:r w:rsidR="00000000" w:rsidRPr="00016C6F">
        <w:rPr>
          <w:color w:val="000000" w:themeColor="text1"/>
        </w:rPr>
        <w:t>. Checklist chốt trước khi code</w:t>
      </w:r>
    </w:p>
    <w:p w14:paraId="73E4A69B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Chốt danh sách permission key.</w:t>
      </w:r>
    </w:p>
    <w:p w14:paraId="25D88FA2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Chốt shape response của login/profile.</w:t>
      </w:r>
    </w:p>
    <w:p w14:paraId="000AEF21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lastRenderedPageBreak/>
        <w:t>Chốt constraints model cho area, zone, device.</w:t>
      </w:r>
    </w:p>
    <w:p w14:paraId="3E847E16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Chốt behavior cho Project Admin nhiều project.</w:t>
      </w:r>
    </w:p>
    <w:p w14:paraId="7BE5D533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Chốt chiến lược current project state ở FE.</w:t>
      </w:r>
    </w:p>
    <w:p w14:paraId="3B3110BF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Chốt danh sách action bắt buộc phải audit.</w:t>
      </w:r>
    </w:p>
    <w:p w14:paraId="645C35BE" w14:textId="77777777" w:rsidR="005A11DF" w:rsidRPr="00016C6F" w:rsidRDefault="00000000">
      <w:pPr>
        <w:pStyle w:val="ListBullet"/>
        <w:rPr>
          <w:color w:val="000000" w:themeColor="text1"/>
        </w:rPr>
      </w:pPr>
      <w:r w:rsidRPr="00016C6F">
        <w:rPr>
          <w:color w:val="000000" w:themeColor="text1"/>
        </w:rPr>
        <w:t>Chốt semantics 401 và 403.</w:t>
      </w:r>
    </w:p>
    <w:p w14:paraId="2A07B11D" w14:textId="2BCC1083" w:rsidR="005A11DF" w:rsidRPr="00016C6F" w:rsidRDefault="005A11DF">
      <w:pPr>
        <w:rPr>
          <w:color w:val="000000" w:themeColor="text1"/>
        </w:rPr>
      </w:pPr>
    </w:p>
    <w:sectPr w:rsidR="005A11DF" w:rsidRPr="00016C6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7740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403322">
    <w:abstractNumId w:val="8"/>
  </w:num>
  <w:num w:numId="2" w16cid:durableId="999041546">
    <w:abstractNumId w:val="6"/>
  </w:num>
  <w:num w:numId="3" w16cid:durableId="1346398640">
    <w:abstractNumId w:val="5"/>
  </w:num>
  <w:num w:numId="4" w16cid:durableId="845050149">
    <w:abstractNumId w:val="4"/>
  </w:num>
  <w:num w:numId="5" w16cid:durableId="1749038379">
    <w:abstractNumId w:val="7"/>
  </w:num>
  <w:num w:numId="6" w16cid:durableId="428429029">
    <w:abstractNumId w:val="3"/>
  </w:num>
  <w:num w:numId="7" w16cid:durableId="83116780">
    <w:abstractNumId w:val="2"/>
  </w:num>
  <w:num w:numId="8" w16cid:durableId="1576862495">
    <w:abstractNumId w:val="1"/>
  </w:num>
  <w:num w:numId="9" w16cid:durableId="157558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6F"/>
    <w:rsid w:val="00034616"/>
    <w:rsid w:val="0006063C"/>
    <w:rsid w:val="0015074B"/>
    <w:rsid w:val="00223663"/>
    <w:rsid w:val="0029639D"/>
    <w:rsid w:val="00326F90"/>
    <w:rsid w:val="005371BD"/>
    <w:rsid w:val="005A11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3057B06-3F76-49CE-A2B3-D0EB6039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Light Dark</cp:lastModifiedBy>
  <cp:revision>3</cp:revision>
  <dcterms:created xsi:type="dcterms:W3CDTF">2013-12-23T23:15:00Z</dcterms:created>
  <dcterms:modified xsi:type="dcterms:W3CDTF">2026-04-13T11:05:00Z</dcterms:modified>
  <cp:category/>
</cp:coreProperties>
</file>