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SHUNCOM RULR RBAC Workflow</w:t>
        <w:br/>
        <w:t>Technical Spec for Backend and Frontend</w:t>
      </w:r>
    </w:p>
    <w:p>
      <w:pPr>
        <w:jc w:val="center"/>
      </w:pPr>
      <w:r>
        <w:rPr>
          <w:i/>
        </w:rPr>
        <w:t>Enterprise handover document for role, scope, permission, workflow, API and UI implementation alignment.</w:t>
      </w:r>
    </w:p>
    <w:p>
      <w:pPr>
        <w:pStyle w:val="Heading1"/>
      </w:pPr>
      <w:r>
        <w:t>3. Managed Domain Structure</w:t>
      </w:r>
    </w:p>
    <w:p>
      <w:pPr>
        <w:pStyle w:val="ListBullet"/>
      </w:pPr>
      <w:r>
        <w:t>Hierarchy chuẩn: Project → Area → Zone → Device.</w:t>
      </w:r>
    </w:p>
    <w:p>
      <w:pPr>
        <w:pStyle w:val="ListBullet"/>
      </w:pPr>
      <w:r>
        <w:t>Project là phạm vi quản trị gốc của Project Admin và Project Member.</w:t>
      </w:r>
    </w:p>
    <w:p>
      <w:pPr>
        <w:pStyle w:val="ListBullet"/>
      </w:pPr>
      <w:r>
        <w:t>Area là cấp con trực tiếp dưới Project.</w:t>
      </w:r>
    </w:p>
    <w:p>
      <w:pPr>
        <w:pStyle w:val="ListBullet"/>
      </w:pPr>
      <w:r>
        <w:t>Zone là cấp con trực tiếp dưới Area.</w:t>
      </w:r>
    </w:p>
    <w:p>
      <w:pPr>
        <w:pStyle w:val="ListBullet"/>
      </w:pPr>
      <w:r>
        <w:t>Device là cấp con trực tiếp dưới Zone và là đối tượng vận hành chính.</w:t>
      </w:r>
    </w:p>
    <w:p>
      <w:pPr>
        <w:pStyle w:val="ListBullet"/>
      </w:pPr>
      <w:r>
        <w:t>Các domain liên quan: Rules, Alarms, Dashboard, Reports, Logs, Project Membership.</w:t>
      </w:r>
    </w:p>
    <w:p>
      <w:pPr>
        <w:pStyle w:val="Heading1"/>
      </w:pPr>
      <w:r>
        <w:t>4. Role Model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r>
              <w:t>Role</w:t>
            </w:r>
          </w:p>
        </w:tc>
        <w:tc>
          <w:tcPr>
            <w:tcW w:type="dxa" w:w="2556"/>
          </w:tcPr>
          <w:p>
            <w:r>
              <w:t>Scope</w:t>
            </w:r>
          </w:p>
        </w:tc>
        <w:tc>
          <w:tcPr>
            <w:tcW w:type="dxa" w:w="2556"/>
          </w:tcPr>
          <w:p>
            <w:r>
              <w:t>Authority</w:t>
            </w:r>
          </w:p>
        </w:tc>
        <w:tc>
          <w:tcPr>
            <w:tcW w:type="dxa" w:w="2556"/>
          </w:tcPr>
          <w:p>
            <w:r>
              <w:t>Implementation note</w:t>
            </w:r>
          </w:p>
        </w:tc>
      </w:tr>
      <w:tr>
        <w:tc>
          <w:tcPr>
            <w:tcW w:type="dxa" w:w="2556"/>
          </w:tcPr>
          <w:p>
            <w:r>
              <w:t>Manufacturer</w:t>
            </w:r>
          </w:p>
        </w:tc>
        <w:tc>
          <w:tcPr>
            <w:tcW w:type="dxa" w:w="2556"/>
          </w:tcPr>
          <w:p>
            <w:r>
              <w:t>Global</w:t>
            </w:r>
          </w:p>
        </w:tc>
        <w:tc>
          <w:tcPr>
            <w:tcW w:type="dxa" w:w="2556"/>
          </w:tcPr>
          <w:p>
            <w:r>
              <w:t>Full platform authority</w:t>
            </w:r>
          </w:p>
        </w:tc>
        <w:tc>
          <w:tcPr>
            <w:tcW w:type="dxa" w:w="2556"/>
          </w:tcPr>
          <w:p>
            <w:r>
              <w:t>Bypass project boundary but still audit all sensitive actions</w:t>
            </w:r>
          </w:p>
        </w:tc>
      </w:tr>
      <w:tr>
        <w:tc>
          <w:tcPr>
            <w:tcW w:type="dxa" w:w="2556"/>
          </w:tcPr>
          <w:p>
            <w:r>
              <w:t>Project Admin</w:t>
            </w:r>
          </w:p>
        </w:tc>
        <w:tc>
          <w:tcPr>
            <w:tcW w:type="dxa" w:w="2556"/>
          </w:tcPr>
          <w:p>
            <w:r>
              <w:t>One or many assigned projects</w:t>
            </w:r>
          </w:p>
        </w:tc>
        <w:tc>
          <w:tcPr>
            <w:tcW w:type="dxa" w:w="2556"/>
          </w:tcPr>
          <w:p>
            <w:r>
              <w:t>Full authority within managed projects</w:t>
            </w:r>
          </w:p>
        </w:tc>
        <w:tc>
          <w:tcPr>
            <w:tcW w:type="dxa" w:w="2556"/>
          </w:tcPr>
          <w:p>
            <w:r>
              <w:t>Must fail access outside managed projects</w:t>
            </w:r>
          </w:p>
        </w:tc>
      </w:tr>
      <w:tr>
        <w:tc>
          <w:tcPr>
            <w:tcW w:type="dxa" w:w="2556"/>
          </w:tcPr>
          <w:p>
            <w:r>
              <w:t>Project Member</w:t>
            </w:r>
          </w:p>
        </w:tc>
        <w:tc>
          <w:tcPr>
            <w:tcW w:type="dxa" w:w="2556"/>
          </w:tcPr>
          <w:p>
            <w:r>
              <w:t>Assigned project or sub-scope</w:t>
            </w:r>
          </w:p>
        </w:tc>
        <w:tc>
          <w:tcPr>
            <w:tcW w:type="dxa" w:w="2556"/>
          </w:tcPr>
          <w:p>
            <w:r>
              <w:t>Delegated permissions only</w:t>
            </w:r>
          </w:p>
        </w:tc>
        <w:tc>
          <w:tcPr>
            <w:tcW w:type="dxa" w:w="2556"/>
          </w:tcPr>
          <w:p>
            <w:r>
              <w:t>Check permission key + scope constraint on every sensitive action</w:t>
            </w:r>
          </w:p>
        </w:tc>
      </w:tr>
    </w:tbl>
    <w:p>
      <w:pPr>
        <w:pStyle w:val="Heading1"/>
      </w:pPr>
      <w:r>
        <w:t>5. Mandatory Business Rules</w:t>
      </w:r>
    </w:p>
    <w:p>
      <w:pPr>
        <w:pStyle w:val="ListBullet"/>
      </w:pPr>
      <w:r>
        <w:t>Manufacturer là role duy nhất có global visibility và full permission.</w:t>
      </w:r>
    </w:p>
    <w:p>
      <w:pPr>
        <w:pStyle w:val="ListBullet"/>
      </w:pPr>
      <w:r>
        <w:t>Project Admin không được thao tác ngoài managed project scope.</w:t>
      </w:r>
    </w:p>
    <w:p>
      <w:pPr>
        <w:pStyle w:val="ListBullet"/>
      </w:pPr>
      <w:r>
        <w:t>Project Member không được tự nâng quyền.</w:t>
      </w:r>
    </w:p>
    <w:p>
      <w:pPr>
        <w:pStyle w:val="ListBullet"/>
      </w:pPr>
      <w:r>
        <w:t>Project Member không được quản lý membership.</w:t>
      </w:r>
    </w:p>
    <w:p>
      <w:pPr>
        <w:pStyle w:val="ListBullet"/>
      </w:pPr>
      <w:r>
        <w:t>Project Admin chỉ được cấp quyền cho member trong project mình quản lý.</w:t>
      </w:r>
    </w:p>
    <w:p>
      <w:pPr>
        <w:pStyle w:val="ListBullet"/>
      </w:pPr>
      <w:r>
        <w:t>Disabled user không được login.</w:t>
      </w:r>
    </w:p>
    <w:p>
      <w:pPr>
        <w:pStyle w:val="ListBullet"/>
      </w:pPr>
      <w:r>
        <w:t>Frontend chỉ hỗ trợ UX; backend là nơi quyết định quyền thật.</w:t>
      </w:r>
    </w:p>
    <w:p>
      <w:pPr>
        <w:pStyle w:val="ListBullet"/>
      </w:pPr>
      <w:r>
        <w:t>Mọi thay đổi permission, scope, membership phải có audit log.</w:t>
      </w:r>
    </w:p>
    <w:p>
      <w:pPr>
        <w:pStyle w:val="Heading1"/>
      </w:pPr>
      <w:r>
        <w:t>6. Access Decision Model</w:t>
      </w:r>
    </w:p>
    <w:p>
      <w:r>
        <w:t>Backend must evaluate access using the sequence below.</w:t>
      </w:r>
    </w:p>
    <w:p>
      <w:pPr>
        <w:pStyle w:val="ListNumber"/>
      </w:pPr>
      <w:r>
        <w:t>Validate token or session.</w:t>
      </w:r>
    </w:p>
    <w:p>
      <w:pPr>
        <w:pStyle w:val="ListNumber"/>
      </w:pPr>
      <w:r>
        <w:t>Validate user status is active.</w:t>
      </w:r>
    </w:p>
    <w:p>
      <w:pPr>
        <w:pStyle w:val="ListNumber"/>
      </w:pPr>
      <w:r>
        <w:t>Resolve role.</w:t>
      </w:r>
    </w:p>
    <w:p>
      <w:pPr>
        <w:pStyle w:val="ListNumber"/>
      </w:pPr>
      <w:r>
        <w:t>Resolve assigned scope.</w:t>
      </w:r>
    </w:p>
    <w:p>
      <w:pPr>
        <w:pStyle w:val="ListNumber"/>
      </w:pPr>
      <w:r>
        <w:t>Resolve required permission key.</w:t>
      </w:r>
    </w:p>
    <w:p>
      <w:pPr>
        <w:pStyle w:val="ListNumber"/>
      </w:pPr>
      <w:r>
        <w:t>Resolve target resource path: project → area → zone → device.</w:t>
      </w:r>
    </w:p>
    <w:p>
      <w:pPr>
        <w:pStyle w:val="ListNumber"/>
      </w:pPr>
      <w:r>
        <w:t>Evaluate role + permission + scope.</w:t>
      </w:r>
    </w:p>
    <w:p>
      <w:pPr>
        <w:pStyle w:val="ListNumber"/>
      </w:pPr>
      <w:r>
        <w:t>Allow and write audit log if valid.</w:t>
      </w:r>
    </w:p>
    <w:p>
      <w:pPr>
        <w:pStyle w:val="ListNumber"/>
      </w:pPr>
      <w:r>
        <w:t>Return 401 or 403 with correct semantics if invalid.</w:t>
      </w:r>
    </w:p>
    <w:p>
      <w:pPr>
        <w:pStyle w:val="Heading1"/>
      </w:pPr>
      <w:r>
        <w:t>7. HTTP Authorization Semantics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t>HTTP code</w:t>
            </w:r>
          </w:p>
        </w:tc>
        <w:tc>
          <w:tcPr>
            <w:tcW w:type="dxa" w:w="3408"/>
          </w:tcPr>
          <w:p>
            <w:r>
              <w:t>Usage</w:t>
            </w:r>
          </w:p>
        </w:tc>
        <w:tc>
          <w:tcPr>
            <w:tcW w:type="dxa" w:w="3408"/>
          </w:tcPr>
          <w:p>
            <w:r>
              <w:t>Example</w:t>
            </w:r>
          </w:p>
        </w:tc>
      </w:tr>
      <w:tr>
        <w:tc>
          <w:tcPr>
            <w:tcW w:type="dxa" w:w="3408"/>
          </w:tcPr>
          <w:p>
            <w:r>
              <w:t>401</w:t>
            </w:r>
          </w:p>
        </w:tc>
        <w:tc>
          <w:tcPr>
            <w:tcW w:type="dxa" w:w="3408"/>
          </w:tcPr>
          <w:p>
            <w:r>
              <w:t>Unauthenticated or disabled</w:t>
            </w:r>
          </w:p>
        </w:tc>
        <w:tc>
          <w:tcPr>
            <w:tcW w:type="dxa" w:w="3408"/>
          </w:tcPr>
          <w:p>
            <w:r>
              <w:t>Expired token, invalid token, disabled account</w:t>
            </w:r>
          </w:p>
        </w:tc>
      </w:tr>
      <w:tr>
        <w:tc>
          <w:tcPr>
            <w:tcW w:type="dxa" w:w="3408"/>
          </w:tcPr>
          <w:p>
            <w:r>
              <w:t>403</w:t>
            </w:r>
          </w:p>
        </w:tc>
        <w:tc>
          <w:tcPr>
            <w:tcW w:type="dxa" w:w="3408"/>
          </w:tcPr>
          <w:p>
            <w:r>
              <w:t>Authenticated but not authorized</w:t>
            </w:r>
          </w:p>
        </w:tc>
        <w:tc>
          <w:tcPr>
            <w:tcW w:type="dxa" w:w="3408"/>
          </w:tcPr>
          <w:p>
            <w:r>
              <w:t>Project Admin touches out-of-scope project, Member calls delete device without permission</w:t>
            </w:r>
          </w:p>
        </w:tc>
      </w:tr>
    </w:tbl>
    <w:p>
      <w:pPr>
        <w:pStyle w:val="Heading1"/>
      </w:pPr>
      <w:r>
        <w:t>8. Scope Model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r>
              <w:t>Scope type</w:t>
            </w:r>
          </w:p>
        </w:tc>
        <w:tc>
          <w:tcPr>
            <w:tcW w:type="dxa" w:w="2556"/>
          </w:tcPr>
          <w:p>
            <w:r>
              <w:t>Actor</w:t>
            </w:r>
          </w:p>
        </w:tc>
        <w:tc>
          <w:tcPr>
            <w:tcW w:type="dxa" w:w="2556"/>
          </w:tcPr>
          <w:p>
            <w:r>
              <w:t>Meaning</w:t>
            </w:r>
          </w:p>
        </w:tc>
        <w:tc>
          <w:tcPr>
            <w:tcW w:type="dxa" w:w="2556"/>
          </w:tcPr>
          <w:p>
            <w:r>
              <w:t>Implementation</w:t>
            </w:r>
          </w:p>
        </w:tc>
      </w:tr>
      <w:tr>
        <w:tc>
          <w:tcPr>
            <w:tcW w:type="dxa" w:w="2556"/>
          </w:tcPr>
          <w:p>
            <w:r>
              <w:t>Global</w:t>
            </w:r>
          </w:p>
        </w:tc>
        <w:tc>
          <w:tcPr>
            <w:tcW w:type="dxa" w:w="2556"/>
          </w:tcPr>
          <w:p>
            <w:r>
              <w:t>Manufacturer</w:t>
            </w:r>
          </w:p>
        </w:tc>
        <w:tc>
          <w:tcPr>
            <w:tcW w:type="dxa" w:w="2556"/>
          </w:tcPr>
          <w:p>
            <w:r>
              <w:t>Full system visibility and control</w:t>
            </w:r>
          </w:p>
        </w:tc>
        <w:tc>
          <w:tcPr>
            <w:tcW w:type="dxa" w:w="2556"/>
          </w:tcPr>
          <w:p>
            <w:r>
              <w:t>Authorization layer + global navigation</w:t>
            </w:r>
          </w:p>
        </w:tc>
      </w:tr>
      <w:tr>
        <w:tc>
          <w:tcPr>
            <w:tcW w:type="dxa" w:w="2556"/>
          </w:tcPr>
          <w:p>
            <w:r>
              <w:t>Managed project</w:t>
            </w:r>
          </w:p>
        </w:tc>
        <w:tc>
          <w:tcPr>
            <w:tcW w:type="dxa" w:w="2556"/>
          </w:tcPr>
          <w:p>
            <w:r>
              <w:t>Project Admin</w:t>
            </w:r>
          </w:p>
        </w:tc>
        <w:tc>
          <w:tcPr>
            <w:tcW w:type="dxa" w:w="2556"/>
          </w:tcPr>
          <w:p>
            <w:r>
              <w:t>Full authority in assigned projects</w:t>
            </w:r>
          </w:p>
        </w:tc>
        <w:tc>
          <w:tcPr>
            <w:tcW w:type="dxa" w:w="2556"/>
          </w:tcPr>
          <w:p>
            <w:r>
              <w:t>user_projects + project context</w:t>
            </w:r>
          </w:p>
        </w:tc>
      </w:tr>
      <w:tr>
        <w:tc>
          <w:tcPr>
            <w:tcW w:type="dxa" w:w="2556"/>
          </w:tcPr>
          <w:p>
            <w:r>
              <w:t>Delegated project</w:t>
            </w:r>
          </w:p>
        </w:tc>
        <w:tc>
          <w:tcPr>
            <w:tcW w:type="dxa" w:w="2556"/>
          </w:tcPr>
          <w:p>
            <w:r>
              <w:t>Project Member</w:t>
            </w:r>
          </w:p>
        </w:tc>
        <w:tc>
          <w:tcPr>
            <w:tcW w:type="dxa" w:w="2556"/>
          </w:tcPr>
          <w:p>
            <w:r>
              <w:t>Project-bounded delegated access</w:t>
            </w:r>
          </w:p>
        </w:tc>
        <w:tc>
          <w:tcPr>
            <w:tcW w:type="dxa" w:w="2556"/>
          </w:tcPr>
          <w:p>
            <w:r>
              <w:t>project_member_permissions</w:t>
            </w:r>
          </w:p>
        </w:tc>
      </w:tr>
      <w:tr>
        <w:tc>
          <w:tcPr>
            <w:tcW w:type="dxa" w:w="2556"/>
          </w:tcPr>
          <w:p>
            <w:r>
              <w:t>Area constrained</w:t>
            </w:r>
          </w:p>
        </w:tc>
        <w:tc>
          <w:tcPr>
            <w:tcW w:type="dxa" w:w="2556"/>
          </w:tcPr>
          <w:p>
            <w:r>
              <w:t>Project Member</w:t>
            </w:r>
          </w:p>
        </w:tc>
        <w:tc>
          <w:tcPr>
            <w:tcW w:type="dxa" w:w="2556"/>
          </w:tcPr>
          <w:p>
            <w:r>
              <w:t>Visible only in assigned areas</w:t>
            </w:r>
          </w:p>
        </w:tc>
        <w:tc>
          <w:tcPr>
            <w:tcW w:type="dxa" w:w="2556"/>
          </w:tcPr>
          <w:p>
            <w:r>
              <w:t>constraints JSON + filtered queries</w:t>
            </w:r>
          </w:p>
        </w:tc>
      </w:tr>
      <w:tr>
        <w:tc>
          <w:tcPr>
            <w:tcW w:type="dxa" w:w="2556"/>
          </w:tcPr>
          <w:p>
            <w:r>
              <w:t>Zone constrained</w:t>
            </w:r>
          </w:p>
        </w:tc>
        <w:tc>
          <w:tcPr>
            <w:tcW w:type="dxa" w:w="2556"/>
          </w:tcPr>
          <w:p>
            <w:r>
              <w:t>Project Member</w:t>
            </w:r>
          </w:p>
        </w:tc>
        <w:tc>
          <w:tcPr>
            <w:tcW w:type="dxa" w:w="2556"/>
          </w:tcPr>
          <w:p>
            <w:r>
              <w:t>Visible only in assigned zones</w:t>
            </w:r>
          </w:p>
        </w:tc>
        <w:tc>
          <w:tcPr>
            <w:tcW w:type="dxa" w:w="2556"/>
          </w:tcPr>
          <w:p>
            <w:r>
              <w:t>constraints JSON + filtered queries</w:t>
            </w:r>
          </w:p>
        </w:tc>
      </w:tr>
      <w:tr>
        <w:tc>
          <w:tcPr>
            <w:tcW w:type="dxa" w:w="2556"/>
          </w:tcPr>
          <w:p>
            <w:r>
              <w:t>Device constrained</w:t>
            </w:r>
          </w:p>
        </w:tc>
        <w:tc>
          <w:tcPr>
            <w:tcW w:type="dxa" w:w="2556"/>
          </w:tcPr>
          <w:p>
            <w:r>
              <w:t>Project Member</w:t>
            </w:r>
          </w:p>
        </w:tc>
        <w:tc>
          <w:tcPr>
            <w:tcW w:type="dxa" w:w="2556"/>
          </w:tcPr>
          <w:p>
            <w:r>
              <w:t>Visible only in assigned devices</w:t>
            </w:r>
          </w:p>
        </w:tc>
        <w:tc>
          <w:tcPr>
            <w:tcW w:type="dxa" w:w="2556"/>
          </w:tcPr>
          <w:p>
            <w:r>
              <w:t>constraints JSON + filtered queries</w:t>
            </w:r>
          </w:p>
        </w:tc>
      </w:tr>
    </w:tbl>
    <w:p>
      <w:pPr>
        <w:pStyle w:val="Heading1"/>
      </w:pPr>
      <w:r>
        <w:t>9. Permission Families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</w:tcPr>
          <w:p>
            <w:r>
              <w:t>Family</w:t>
            </w:r>
          </w:p>
        </w:tc>
        <w:tc>
          <w:tcPr>
            <w:tcW w:type="dxa" w:w="2045"/>
          </w:tcPr>
          <w:p>
            <w:r>
              <w:t>Manufacturer</w:t>
            </w:r>
          </w:p>
        </w:tc>
        <w:tc>
          <w:tcPr>
            <w:tcW w:type="dxa" w:w="2045"/>
          </w:tcPr>
          <w:p>
            <w:r>
              <w:t>Project Admin</w:t>
            </w:r>
          </w:p>
        </w:tc>
        <w:tc>
          <w:tcPr>
            <w:tcW w:type="dxa" w:w="2045"/>
          </w:tcPr>
          <w:p>
            <w:r>
              <w:t>Project Member</w:t>
            </w:r>
          </w:p>
        </w:tc>
        <w:tc>
          <w:tcPr>
            <w:tcW w:type="dxa" w:w="2045"/>
          </w:tcPr>
          <w:p>
            <w:r>
              <w:t>Notes</w:t>
            </w:r>
          </w:p>
        </w:tc>
      </w:tr>
      <w:tr>
        <w:tc>
          <w:tcPr>
            <w:tcW w:type="dxa" w:w="2045"/>
          </w:tcPr>
          <w:p>
            <w:r>
              <w:t>Project / Area / Zone</w:t>
            </w:r>
          </w:p>
        </w:tc>
        <w:tc>
          <w:tcPr>
            <w:tcW w:type="dxa" w:w="2045"/>
          </w:tcPr>
          <w:p>
            <w:r>
              <w:t>Full</w:t>
            </w:r>
          </w:p>
        </w:tc>
        <w:tc>
          <w:tcPr>
            <w:tcW w:type="dxa" w:w="2045"/>
          </w:tcPr>
          <w:p>
            <w:r>
              <w:t>Full in scope</w:t>
            </w:r>
          </w:p>
        </w:tc>
        <w:tc>
          <w:tcPr>
            <w:tcW w:type="dxa" w:w="2045"/>
          </w:tcPr>
          <w:p>
            <w:r>
              <w:t>Configurable</w:t>
            </w:r>
          </w:p>
        </w:tc>
        <w:tc>
          <w:tcPr>
            <w:tcW w:type="dxa" w:w="2045"/>
          </w:tcPr>
          <w:p>
            <w:r>
              <w:t>FE tree follows Project → Area → Zone → Device</w:t>
            </w:r>
          </w:p>
        </w:tc>
      </w:tr>
      <w:tr>
        <w:tc>
          <w:tcPr>
            <w:tcW w:type="dxa" w:w="2045"/>
          </w:tcPr>
          <w:p>
            <w:r>
              <w:t>Devices</w:t>
            </w:r>
          </w:p>
        </w:tc>
        <w:tc>
          <w:tcPr>
            <w:tcW w:type="dxa" w:w="2045"/>
          </w:tcPr>
          <w:p>
            <w:r>
              <w:t>Full</w:t>
            </w:r>
          </w:p>
        </w:tc>
        <w:tc>
          <w:tcPr>
            <w:tcW w:type="dxa" w:w="2045"/>
          </w:tcPr>
          <w:p>
            <w:r>
              <w:t>Full in scope</w:t>
            </w:r>
          </w:p>
        </w:tc>
        <w:tc>
          <w:tcPr>
            <w:tcW w:type="dxa" w:w="2045"/>
          </w:tcPr>
          <w:p>
            <w:r>
              <w:t>Configurable</w:t>
            </w:r>
          </w:p>
        </w:tc>
        <w:tc>
          <w:tcPr>
            <w:tcW w:type="dxa" w:w="2045"/>
          </w:tcPr>
          <w:p>
            <w:r>
              <w:t>Includes read, create, update, delete, execute, import, export</w:t>
            </w:r>
          </w:p>
        </w:tc>
      </w:tr>
      <w:tr>
        <w:tc>
          <w:tcPr>
            <w:tcW w:type="dxa" w:w="2045"/>
          </w:tcPr>
          <w:p>
            <w:r>
              <w:t>Rules</w:t>
            </w:r>
          </w:p>
        </w:tc>
        <w:tc>
          <w:tcPr>
            <w:tcW w:type="dxa" w:w="2045"/>
          </w:tcPr>
          <w:p>
            <w:r>
              <w:t>Full</w:t>
            </w:r>
          </w:p>
        </w:tc>
        <w:tc>
          <w:tcPr>
            <w:tcW w:type="dxa" w:w="2045"/>
          </w:tcPr>
          <w:p>
            <w:r>
              <w:t>Full in scope</w:t>
            </w:r>
          </w:p>
        </w:tc>
        <w:tc>
          <w:tcPr>
            <w:tcW w:type="dxa" w:w="2045"/>
          </w:tcPr>
          <w:p>
            <w:r>
              <w:t>Configurable</w:t>
            </w:r>
          </w:p>
        </w:tc>
        <w:tc>
          <w:tcPr>
            <w:tcW w:type="dxa" w:w="2045"/>
          </w:tcPr>
          <w:p>
            <w:r>
              <w:t>Includes create, update, delete, enable, execute</w:t>
            </w:r>
          </w:p>
        </w:tc>
      </w:tr>
      <w:tr>
        <w:tc>
          <w:tcPr>
            <w:tcW w:type="dxa" w:w="2045"/>
          </w:tcPr>
          <w:p>
            <w:r>
              <w:t>Alarms</w:t>
            </w:r>
          </w:p>
        </w:tc>
        <w:tc>
          <w:tcPr>
            <w:tcW w:type="dxa" w:w="2045"/>
          </w:tcPr>
          <w:p>
            <w:r>
              <w:t>Full</w:t>
            </w:r>
          </w:p>
        </w:tc>
        <w:tc>
          <w:tcPr>
            <w:tcW w:type="dxa" w:w="2045"/>
          </w:tcPr>
          <w:p>
            <w:r>
              <w:t>Full in scope</w:t>
            </w:r>
          </w:p>
        </w:tc>
        <w:tc>
          <w:tcPr>
            <w:tcW w:type="dxa" w:w="2045"/>
          </w:tcPr>
          <w:p>
            <w:r>
              <w:t>Configurable</w:t>
            </w:r>
          </w:p>
        </w:tc>
        <w:tc>
          <w:tcPr>
            <w:tcW w:type="dxa" w:w="2045"/>
          </w:tcPr>
          <w:p>
            <w:r>
              <w:t>Includes acknowledge and resolve</w:t>
            </w:r>
          </w:p>
        </w:tc>
      </w:tr>
      <w:tr>
        <w:tc>
          <w:tcPr>
            <w:tcW w:type="dxa" w:w="2045"/>
          </w:tcPr>
          <w:p>
            <w:r>
              <w:t>Dashboard / Reports</w:t>
            </w:r>
          </w:p>
        </w:tc>
        <w:tc>
          <w:tcPr>
            <w:tcW w:type="dxa" w:w="2045"/>
          </w:tcPr>
          <w:p>
            <w:r>
              <w:t>Full</w:t>
            </w:r>
          </w:p>
        </w:tc>
        <w:tc>
          <w:tcPr>
            <w:tcW w:type="dxa" w:w="2045"/>
          </w:tcPr>
          <w:p>
            <w:r>
              <w:t>Full in scope</w:t>
            </w:r>
          </w:p>
        </w:tc>
        <w:tc>
          <w:tcPr>
            <w:tcW w:type="dxa" w:w="2045"/>
          </w:tcPr>
          <w:p>
            <w:r>
              <w:t>Configurable</w:t>
            </w:r>
          </w:p>
        </w:tc>
        <w:tc>
          <w:tcPr>
            <w:tcW w:type="dxa" w:w="2045"/>
          </w:tcPr>
          <w:p>
            <w:r>
              <w:t>May be read-only or export-only</w:t>
            </w:r>
          </w:p>
        </w:tc>
      </w:tr>
      <w:tr>
        <w:tc>
          <w:tcPr>
            <w:tcW w:type="dxa" w:w="2045"/>
          </w:tcPr>
          <w:p>
            <w:r>
              <w:t>Logs</w:t>
            </w:r>
          </w:p>
        </w:tc>
        <w:tc>
          <w:tcPr>
            <w:tcW w:type="dxa" w:w="2045"/>
          </w:tcPr>
          <w:p>
            <w:r>
              <w:t>Full</w:t>
            </w:r>
          </w:p>
        </w:tc>
        <w:tc>
          <w:tcPr>
            <w:tcW w:type="dxa" w:w="2045"/>
          </w:tcPr>
          <w:p>
            <w:r>
              <w:t>Full in scope</w:t>
            </w:r>
          </w:p>
        </w:tc>
        <w:tc>
          <w:tcPr>
            <w:tcW w:type="dxa" w:w="2045"/>
          </w:tcPr>
          <w:p>
            <w:r>
              <w:t>Configurable</w:t>
            </w:r>
          </w:p>
        </w:tc>
        <w:tc>
          <w:tcPr>
            <w:tcW w:type="dxa" w:w="2045"/>
          </w:tcPr>
          <w:p>
            <w:r>
              <w:t>Separate audit log vs system log if needed</w:t>
            </w:r>
          </w:p>
        </w:tc>
      </w:tr>
      <w:tr>
        <w:tc>
          <w:tcPr>
            <w:tcW w:type="dxa" w:w="2045"/>
          </w:tcPr>
          <w:p>
            <w:r>
              <w:t>Project membership</w:t>
            </w:r>
          </w:p>
        </w:tc>
        <w:tc>
          <w:tcPr>
            <w:tcW w:type="dxa" w:w="2045"/>
          </w:tcPr>
          <w:p>
            <w:r>
              <w:t>Full</w:t>
            </w:r>
          </w:p>
        </w:tc>
        <w:tc>
          <w:tcPr>
            <w:tcW w:type="dxa" w:w="2045"/>
          </w:tcPr>
          <w:p>
            <w:r>
              <w:t>Full in scope</w:t>
            </w:r>
          </w:p>
        </w:tc>
        <w:tc>
          <w:tcPr>
            <w:tcW w:type="dxa" w:w="2045"/>
          </w:tcPr>
          <w:p>
            <w:r>
              <w:t>No</w:t>
            </w:r>
          </w:p>
        </w:tc>
        <w:tc>
          <w:tcPr>
            <w:tcW w:type="dxa" w:w="2045"/>
          </w:tcPr>
          <w:p>
            <w:r>
              <w:t>Project Member never touches this family</w:t>
            </w:r>
          </w:p>
        </w:tc>
      </w:tr>
    </w:tbl>
    <w:p>
      <w:pPr>
        <w:pStyle w:val="Heading1"/>
      </w:pPr>
      <w:r>
        <w:t>10. Permission Matrix (Suggested)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r>
              <w:t>Permission key</w:t>
            </w:r>
          </w:p>
        </w:tc>
        <w:tc>
          <w:tcPr>
            <w:tcW w:type="dxa" w:w="2556"/>
          </w:tcPr>
          <w:p>
            <w:r>
              <w:t>Manufacturer</w:t>
            </w:r>
          </w:p>
        </w:tc>
        <w:tc>
          <w:tcPr>
            <w:tcW w:type="dxa" w:w="2556"/>
          </w:tcPr>
          <w:p>
            <w:r>
              <w:t>Project Admin</w:t>
            </w:r>
          </w:p>
        </w:tc>
        <w:tc>
          <w:tcPr>
            <w:tcW w:type="dxa" w:w="2556"/>
          </w:tcPr>
          <w:p>
            <w:r>
              <w:t>Project Member</w:t>
            </w:r>
          </w:p>
        </w:tc>
      </w:tr>
      <w:tr>
        <w:tc>
          <w:tcPr>
            <w:tcW w:type="dxa" w:w="2556"/>
          </w:tcPr>
          <w:p>
            <w:r>
              <w:t>dashboard.read</w:t>
            </w:r>
          </w:p>
        </w:tc>
        <w:tc>
          <w:tcPr>
            <w:tcW w:type="dxa" w:w="2556"/>
          </w:tcPr>
          <w:p>
            <w:r>
              <w:t>Yes</w:t>
            </w:r>
          </w:p>
        </w:tc>
        <w:tc>
          <w:tcPr>
            <w:tcW w:type="dxa" w:w="2556"/>
          </w:tcPr>
          <w:p>
            <w:r>
              <w:t>Yes</w:t>
            </w:r>
          </w:p>
        </w:tc>
        <w:tc>
          <w:tcPr>
            <w:tcW w:type="dxa" w:w="2556"/>
          </w:tcPr>
          <w:p>
            <w:r>
              <w:t>Configurable</w:t>
            </w:r>
          </w:p>
        </w:tc>
      </w:tr>
      <w:tr>
        <w:tc>
          <w:tcPr>
            <w:tcW w:type="dxa" w:w="2556"/>
          </w:tcPr>
          <w:p>
            <w:r>
              <w:t>dashboard.configure</w:t>
            </w:r>
          </w:p>
        </w:tc>
        <w:tc>
          <w:tcPr>
            <w:tcW w:type="dxa" w:w="2556"/>
          </w:tcPr>
          <w:p>
            <w:r>
              <w:t>Yes</w:t>
            </w:r>
          </w:p>
        </w:tc>
        <w:tc>
          <w:tcPr>
            <w:tcW w:type="dxa" w:w="2556"/>
          </w:tcPr>
          <w:p>
            <w:r>
              <w:t>Yes</w:t>
            </w:r>
          </w:p>
        </w:tc>
        <w:tc>
          <w:tcPr>
            <w:tcW w:type="dxa" w:w="2556"/>
          </w:tcPr>
          <w:p>
            <w:r>
              <w:t>Configurable</w:t>
            </w:r>
          </w:p>
        </w:tc>
      </w:tr>
      <w:tr>
        <w:tc>
          <w:tcPr>
            <w:tcW w:type="dxa" w:w="2556"/>
          </w:tcPr>
          <w:p>
            <w:r>
              <w:t>dashboard.export</w:t>
            </w:r>
          </w:p>
        </w:tc>
        <w:tc>
          <w:tcPr>
            <w:tcW w:type="dxa" w:w="2556"/>
          </w:tcPr>
          <w:p>
            <w:r>
              <w:t>Yes</w:t>
            </w:r>
          </w:p>
        </w:tc>
        <w:tc>
          <w:tcPr>
            <w:tcW w:type="dxa" w:w="2556"/>
          </w:tcPr>
          <w:p>
            <w:r>
              <w:t>Yes</w:t>
            </w:r>
          </w:p>
        </w:tc>
        <w:tc>
          <w:tcPr>
            <w:tcW w:type="dxa" w:w="2556"/>
          </w:tcPr>
          <w:p>
            <w:r>
              <w:t>Configurable</w:t>
            </w:r>
          </w:p>
        </w:tc>
      </w:tr>
      <w:tr>
        <w:tc>
          <w:tcPr>
            <w:tcW w:type="dxa" w:w="2556"/>
          </w:tcPr>
          <w:p>
            <w:r>
              <w:t>devices.read</w:t>
            </w:r>
          </w:p>
        </w:tc>
        <w:tc>
          <w:tcPr>
            <w:tcW w:type="dxa" w:w="2556"/>
          </w:tcPr>
          <w:p>
            <w:r>
              <w:t>Yes</w:t>
            </w:r>
          </w:p>
        </w:tc>
        <w:tc>
          <w:tcPr>
            <w:tcW w:type="dxa" w:w="2556"/>
          </w:tcPr>
          <w:p>
            <w:r>
              <w:t>Yes</w:t>
            </w:r>
          </w:p>
        </w:tc>
        <w:tc>
          <w:tcPr>
            <w:tcW w:type="dxa" w:w="2556"/>
          </w:tcPr>
          <w:p>
            <w:r>
              <w:t>Configurable</w:t>
            </w:r>
          </w:p>
        </w:tc>
      </w:tr>
      <w:tr>
        <w:tc>
          <w:tcPr>
            <w:tcW w:type="dxa" w:w="2556"/>
          </w:tcPr>
          <w:p>
            <w:r>
              <w:t>devices.create</w:t>
            </w:r>
          </w:p>
        </w:tc>
        <w:tc>
          <w:tcPr>
            <w:tcW w:type="dxa" w:w="2556"/>
          </w:tcPr>
          <w:p>
            <w:r>
              <w:t>Yes</w:t>
            </w:r>
          </w:p>
        </w:tc>
        <w:tc>
          <w:tcPr>
            <w:tcW w:type="dxa" w:w="2556"/>
          </w:tcPr>
          <w:p>
            <w:r>
              <w:t>Yes</w:t>
            </w:r>
          </w:p>
        </w:tc>
        <w:tc>
          <w:tcPr>
            <w:tcW w:type="dxa" w:w="2556"/>
          </w:tcPr>
          <w:p>
            <w:r>
              <w:t>Configurable</w:t>
            </w:r>
          </w:p>
        </w:tc>
      </w:tr>
      <w:tr>
        <w:tc>
          <w:tcPr>
            <w:tcW w:type="dxa" w:w="2556"/>
          </w:tcPr>
          <w:p>
            <w:r>
              <w:t>devices.update</w:t>
            </w:r>
          </w:p>
        </w:tc>
        <w:tc>
          <w:tcPr>
            <w:tcW w:type="dxa" w:w="2556"/>
          </w:tcPr>
          <w:p>
            <w:r>
              <w:t>Yes</w:t>
            </w:r>
          </w:p>
        </w:tc>
        <w:tc>
          <w:tcPr>
            <w:tcW w:type="dxa" w:w="2556"/>
          </w:tcPr>
          <w:p>
            <w:r>
              <w:t>Yes</w:t>
            </w:r>
          </w:p>
        </w:tc>
        <w:tc>
          <w:tcPr>
            <w:tcW w:type="dxa" w:w="2556"/>
          </w:tcPr>
          <w:p>
            <w:r>
              <w:t>Configurable</w:t>
            </w:r>
          </w:p>
        </w:tc>
      </w:tr>
      <w:tr>
        <w:tc>
          <w:tcPr>
            <w:tcW w:type="dxa" w:w="2556"/>
          </w:tcPr>
          <w:p>
            <w:r>
              <w:t>devices.delete</w:t>
            </w:r>
          </w:p>
        </w:tc>
        <w:tc>
          <w:tcPr>
            <w:tcW w:type="dxa" w:w="2556"/>
          </w:tcPr>
          <w:p>
            <w:r>
              <w:t>Yes</w:t>
            </w:r>
          </w:p>
        </w:tc>
        <w:tc>
          <w:tcPr>
            <w:tcW w:type="dxa" w:w="2556"/>
          </w:tcPr>
          <w:p>
            <w:r>
              <w:t>Yes</w:t>
            </w:r>
          </w:p>
        </w:tc>
        <w:tc>
          <w:tcPr>
            <w:tcW w:type="dxa" w:w="2556"/>
          </w:tcPr>
          <w:p>
            <w:r>
              <w:t>Configurable</w:t>
            </w:r>
          </w:p>
        </w:tc>
      </w:tr>
      <w:tr>
        <w:tc>
          <w:tcPr>
            <w:tcW w:type="dxa" w:w="2556"/>
          </w:tcPr>
          <w:p>
            <w:r>
              <w:t>devices.execute</w:t>
            </w:r>
          </w:p>
        </w:tc>
        <w:tc>
          <w:tcPr>
            <w:tcW w:type="dxa" w:w="2556"/>
          </w:tcPr>
          <w:p>
            <w:r>
              <w:t>Yes</w:t>
            </w:r>
          </w:p>
        </w:tc>
        <w:tc>
          <w:tcPr>
            <w:tcW w:type="dxa" w:w="2556"/>
          </w:tcPr>
          <w:p>
            <w:r>
              <w:t>Yes</w:t>
            </w:r>
          </w:p>
        </w:tc>
        <w:tc>
          <w:tcPr>
            <w:tcW w:type="dxa" w:w="2556"/>
          </w:tcPr>
          <w:p>
            <w:r>
              <w:t>Configurable</w:t>
            </w:r>
          </w:p>
        </w:tc>
      </w:tr>
      <w:tr>
        <w:tc>
          <w:tcPr>
            <w:tcW w:type="dxa" w:w="2556"/>
          </w:tcPr>
          <w:p>
            <w:r>
              <w:t>devices.import</w:t>
            </w:r>
          </w:p>
        </w:tc>
        <w:tc>
          <w:tcPr>
            <w:tcW w:type="dxa" w:w="2556"/>
          </w:tcPr>
          <w:p>
            <w:r>
              <w:t>Yes</w:t>
            </w:r>
          </w:p>
        </w:tc>
        <w:tc>
          <w:tcPr>
            <w:tcW w:type="dxa" w:w="2556"/>
          </w:tcPr>
          <w:p>
            <w:r>
              <w:t>Yes</w:t>
            </w:r>
          </w:p>
        </w:tc>
        <w:tc>
          <w:tcPr>
            <w:tcW w:type="dxa" w:w="2556"/>
          </w:tcPr>
          <w:p>
            <w:r>
              <w:t>Configurable</w:t>
            </w:r>
          </w:p>
        </w:tc>
      </w:tr>
      <w:tr>
        <w:tc>
          <w:tcPr>
            <w:tcW w:type="dxa" w:w="2556"/>
          </w:tcPr>
          <w:p>
            <w:r>
              <w:t>devices.export</w:t>
            </w:r>
          </w:p>
        </w:tc>
        <w:tc>
          <w:tcPr>
            <w:tcW w:type="dxa" w:w="2556"/>
          </w:tcPr>
          <w:p>
            <w:r>
              <w:t>Yes</w:t>
            </w:r>
          </w:p>
        </w:tc>
        <w:tc>
          <w:tcPr>
            <w:tcW w:type="dxa" w:w="2556"/>
          </w:tcPr>
          <w:p>
            <w:r>
              <w:t>Yes</w:t>
            </w:r>
          </w:p>
        </w:tc>
        <w:tc>
          <w:tcPr>
            <w:tcW w:type="dxa" w:w="2556"/>
          </w:tcPr>
          <w:p>
            <w:r>
              <w:t>Configurable</w:t>
            </w:r>
          </w:p>
        </w:tc>
      </w:tr>
      <w:tr>
        <w:tc>
          <w:tcPr>
            <w:tcW w:type="dxa" w:w="2556"/>
          </w:tcPr>
          <w:p>
            <w:r>
              <w:t>rules.read</w:t>
            </w:r>
          </w:p>
        </w:tc>
        <w:tc>
          <w:tcPr>
            <w:tcW w:type="dxa" w:w="2556"/>
          </w:tcPr>
          <w:p>
            <w:r>
              <w:t>Yes</w:t>
            </w:r>
          </w:p>
        </w:tc>
        <w:tc>
          <w:tcPr>
            <w:tcW w:type="dxa" w:w="2556"/>
          </w:tcPr>
          <w:p>
            <w:r>
              <w:t>Yes</w:t>
            </w:r>
          </w:p>
        </w:tc>
        <w:tc>
          <w:tcPr>
            <w:tcW w:type="dxa" w:w="2556"/>
          </w:tcPr>
          <w:p>
            <w:r>
              <w:t>Configurable</w:t>
            </w:r>
          </w:p>
        </w:tc>
      </w:tr>
      <w:tr>
        <w:tc>
          <w:tcPr>
            <w:tcW w:type="dxa" w:w="2556"/>
          </w:tcPr>
          <w:p>
            <w:r>
              <w:t>rules.create</w:t>
            </w:r>
          </w:p>
        </w:tc>
        <w:tc>
          <w:tcPr>
            <w:tcW w:type="dxa" w:w="2556"/>
          </w:tcPr>
          <w:p>
            <w:r>
              <w:t>Yes</w:t>
            </w:r>
          </w:p>
        </w:tc>
        <w:tc>
          <w:tcPr>
            <w:tcW w:type="dxa" w:w="2556"/>
          </w:tcPr>
          <w:p>
            <w:r>
              <w:t>Yes</w:t>
            </w:r>
          </w:p>
        </w:tc>
        <w:tc>
          <w:tcPr>
            <w:tcW w:type="dxa" w:w="2556"/>
          </w:tcPr>
          <w:p>
            <w:r>
              <w:t>Configurable</w:t>
            </w:r>
          </w:p>
        </w:tc>
      </w:tr>
      <w:tr>
        <w:tc>
          <w:tcPr>
            <w:tcW w:type="dxa" w:w="2556"/>
          </w:tcPr>
          <w:p>
            <w:r>
              <w:t>rules.update</w:t>
            </w:r>
          </w:p>
        </w:tc>
        <w:tc>
          <w:tcPr>
            <w:tcW w:type="dxa" w:w="2556"/>
          </w:tcPr>
          <w:p>
            <w:r>
              <w:t>Yes</w:t>
            </w:r>
          </w:p>
        </w:tc>
        <w:tc>
          <w:tcPr>
            <w:tcW w:type="dxa" w:w="2556"/>
          </w:tcPr>
          <w:p>
            <w:r>
              <w:t>Yes</w:t>
            </w:r>
          </w:p>
        </w:tc>
        <w:tc>
          <w:tcPr>
            <w:tcW w:type="dxa" w:w="2556"/>
          </w:tcPr>
          <w:p>
            <w:r>
              <w:t>Configurable</w:t>
            </w:r>
          </w:p>
        </w:tc>
      </w:tr>
      <w:tr>
        <w:tc>
          <w:tcPr>
            <w:tcW w:type="dxa" w:w="2556"/>
          </w:tcPr>
          <w:p>
            <w:r>
              <w:t>rules.delete</w:t>
            </w:r>
          </w:p>
        </w:tc>
        <w:tc>
          <w:tcPr>
            <w:tcW w:type="dxa" w:w="2556"/>
          </w:tcPr>
          <w:p>
            <w:r>
              <w:t>Yes</w:t>
            </w:r>
          </w:p>
        </w:tc>
        <w:tc>
          <w:tcPr>
            <w:tcW w:type="dxa" w:w="2556"/>
          </w:tcPr>
          <w:p>
            <w:r>
              <w:t>Yes</w:t>
            </w:r>
          </w:p>
        </w:tc>
        <w:tc>
          <w:tcPr>
            <w:tcW w:type="dxa" w:w="2556"/>
          </w:tcPr>
          <w:p>
            <w:r>
              <w:t>Configurable</w:t>
            </w:r>
          </w:p>
        </w:tc>
      </w:tr>
      <w:tr>
        <w:tc>
          <w:tcPr>
            <w:tcW w:type="dxa" w:w="2556"/>
          </w:tcPr>
          <w:p>
            <w:r>
              <w:t>rules.enable</w:t>
            </w:r>
          </w:p>
        </w:tc>
        <w:tc>
          <w:tcPr>
            <w:tcW w:type="dxa" w:w="2556"/>
          </w:tcPr>
          <w:p>
            <w:r>
              <w:t>Yes</w:t>
            </w:r>
          </w:p>
        </w:tc>
        <w:tc>
          <w:tcPr>
            <w:tcW w:type="dxa" w:w="2556"/>
          </w:tcPr>
          <w:p>
            <w:r>
              <w:t>Yes</w:t>
            </w:r>
          </w:p>
        </w:tc>
        <w:tc>
          <w:tcPr>
            <w:tcW w:type="dxa" w:w="2556"/>
          </w:tcPr>
          <w:p>
            <w:r>
              <w:t>Configurable</w:t>
            </w:r>
          </w:p>
        </w:tc>
      </w:tr>
      <w:tr>
        <w:tc>
          <w:tcPr>
            <w:tcW w:type="dxa" w:w="2556"/>
          </w:tcPr>
          <w:p>
            <w:r>
              <w:t>rules.execute</w:t>
            </w:r>
          </w:p>
        </w:tc>
        <w:tc>
          <w:tcPr>
            <w:tcW w:type="dxa" w:w="2556"/>
          </w:tcPr>
          <w:p>
            <w:r>
              <w:t>Yes</w:t>
            </w:r>
          </w:p>
        </w:tc>
        <w:tc>
          <w:tcPr>
            <w:tcW w:type="dxa" w:w="2556"/>
          </w:tcPr>
          <w:p>
            <w:r>
              <w:t>Yes</w:t>
            </w:r>
          </w:p>
        </w:tc>
        <w:tc>
          <w:tcPr>
            <w:tcW w:type="dxa" w:w="2556"/>
          </w:tcPr>
          <w:p>
            <w:r>
              <w:t>Configurable</w:t>
            </w:r>
          </w:p>
        </w:tc>
      </w:tr>
      <w:tr>
        <w:tc>
          <w:tcPr>
            <w:tcW w:type="dxa" w:w="2556"/>
          </w:tcPr>
          <w:p>
            <w:r>
              <w:t>alarms.read</w:t>
            </w:r>
          </w:p>
        </w:tc>
        <w:tc>
          <w:tcPr>
            <w:tcW w:type="dxa" w:w="2556"/>
          </w:tcPr>
          <w:p>
            <w:r>
              <w:t>Yes</w:t>
            </w:r>
          </w:p>
        </w:tc>
        <w:tc>
          <w:tcPr>
            <w:tcW w:type="dxa" w:w="2556"/>
          </w:tcPr>
          <w:p>
            <w:r>
              <w:t>Yes</w:t>
            </w:r>
          </w:p>
        </w:tc>
        <w:tc>
          <w:tcPr>
            <w:tcW w:type="dxa" w:w="2556"/>
          </w:tcPr>
          <w:p>
            <w:r>
              <w:t>Configurable</w:t>
            </w:r>
          </w:p>
        </w:tc>
      </w:tr>
      <w:tr>
        <w:tc>
          <w:tcPr>
            <w:tcW w:type="dxa" w:w="2556"/>
          </w:tcPr>
          <w:p>
            <w:r>
              <w:t>alarms.acknowledge</w:t>
            </w:r>
          </w:p>
        </w:tc>
        <w:tc>
          <w:tcPr>
            <w:tcW w:type="dxa" w:w="2556"/>
          </w:tcPr>
          <w:p>
            <w:r>
              <w:t>Yes</w:t>
            </w:r>
          </w:p>
        </w:tc>
        <w:tc>
          <w:tcPr>
            <w:tcW w:type="dxa" w:w="2556"/>
          </w:tcPr>
          <w:p>
            <w:r>
              <w:t>Yes</w:t>
            </w:r>
          </w:p>
        </w:tc>
        <w:tc>
          <w:tcPr>
            <w:tcW w:type="dxa" w:w="2556"/>
          </w:tcPr>
          <w:p>
            <w:r>
              <w:t>Configurable</w:t>
            </w:r>
          </w:p>
        </w:tc>
      </w:tr>
      <w:tr>
        <w:tc>
          <w:tcPr>
            <w:tcW w:type="dxa" w:w="2556"/>
          </w:tcPr>
          <w:p>
            <w:r>
              <w:t>alarms.resolve</w:t>
            </w:r>
          </w:p>
        </w:tc>
        <w:tc>
          <w:tcPr>
            <w:tcW w:type="dxa" w:w="2556"/>
          </w:tcPr>
          <w:p>
            <w:r>
              <w:t>Yes</w:t>
            </w:r>
          </w:p>
        </w:tc>
        <w:tc>
          <w:tcPr>
            <w:tcW w:type="dxa" w:w="2556"/>
          </w:tcPr>
          <w:p>
            <w:r>
              <w:t>Yes</w:t>
            </w:r>
          </w:p>
        </w:tc>
        <w:tc>
          <w:tcPr>
            <w:tcW w:type="dxa" w:w="2556"/>
          </w:tcPr>
          <w:p>
            <w:r>
              <w:t>Configurable</w:t>
            </w:r>
          </w:p>
        </w:tc>
      </w:tr>
      <w:tr>
        <w:tc>
          <w:tcPr>
            <w:tcW w:type="dxa" w:w="2556"/>
          </w:tcPr>
          <w:p>
            <w:r>
              <w:t>alarms.configure</w:t>
            </w:r>
          </w:p>
        </w:tc>
        <w:tc>
          <w:tcPr>
            <w:tcW w:type="dxa" w:w="2556"/>
          </w:tcPr>
          <w:p>
            <w:r>
              <w:t>Yes</w:t>
            </w:r>
          </w:p>
        </w:tc>
        <w:tc>
          <w:tcPr>
            <w:tcW w:type="dxa" w:w="2556"/>
          </w:tcPr>
          <w:p>
            <w:r>
              <w:t>Yes</w:t>
            </w:r>
          </w:p>
        </w:tc>
        <w:tc>
          <w:tcPr>
            <w:tcW w:type="dxa" w:w="2556"/>
          </w:tcPr>
          <w:p>
            <w:r>
              <w:t>Configurable</w:t>
            </w:r>
          </w:p>
        </w:tc>
      </w:tr>
      <w:tr>
        <w:tc>
          <w:tcPr>
            <w:tcW w:type="dxa" w:w="2556"/>
          </w:tcPr>
          <w:p>
            <w:r>
              <w:t>reports.read</w:t>
            </w:r>
          </w:p>
        </w:tc>
        <w:tc>
          <w:tcPr>
            <w:tcW w:type="dxa" w:w="2556"/>
          </w:tcPr>
          <w:p>
            <w:r>
              <w:t>Yes</w:t>
            </w:r>
          </w:p>
        </w:tc>
        <w:tc>
          <w:tcPr>
            <w:tcW w:type="dxa" w:w="2556"/>
          </w:tcPr>
          <w:p>
            <w:r>
              <w:t>Yes</w:t>
            </w:r>
          </w:p>
        </w:tc>
        <w:tc>
          <w:tcPr>
            <w:tcW w:type="dxa" w:w="2556"/>
          </w:tcPr>
          <w:p>
            <w:r>
              <w:t>Configurable</w:t>
            </w:r>
          </w:p>
        </w:tc>
      </w:tr>
      <w:tr>
        <w:tc>
          <w:tcPr>
            <w:tcW w:type="dxa" w:w="2556"/>
          </w:tcPr>
          <w:p>
            <w:r>
              <w:t>reports.generate</w:t>
            </w:r>
          </w:p>
        </w:tc>
        <w:tc>
          <w:tcPr>
            <w:tcW w:type="dxa" w:w="2556"/>
          </w:tcPr>
          <w:p>
            <w:r>
              <w:t>Yes</w:t>
            </w:r>
          </w:p>
        </w:tc>
        <w:tc>
          <w:tcPr>
            <w:tcW w:type="dxa" w:w="2556"/>
          </w:tcPr>
          <w:p>
            <w:r>
              <w:t>Yes</w:t>
            </w:r>
          </w:p>
        </w:tc>
        <w:tc>
          <w:tcPr>
            <w:tcW w:type="dxa" w:w="2556"/>
          </w:tcPr>
          <w:p>
            <w:r>
              <w:t>Configurable</w:t>
            </w:r>
          </w:p>
        </w:tc>
      </w:tr>
      <w:tr>
        <w:tc>
          <w:tcPr>
            <w:tcW w:type="dxa" w:w="2556"/>
          </w:tcPr>
          <w:p>
            <w:r>
              <w:t>reports.export</w:t>
            </w:r>
          </w:p>
        </w:tc>
        <w:tc>
          <w:tcPr>
            <w:tcW w:type="dxa" w:w="2556"/>
          </w:tcPr>
          <w:p>
            <w:r>
              <w:t>Yes</w:t>
            </w:r>
          </w:p>
        </w:tc>
        <w:tc>
          <w:tcPr>
            <w:tcW w:type="dxa" w:w="2556"/>
          </w:tcPr>
          <w:p>
            <w:r>
              <w:t>Yes</w:t>
            </w:r>
          </w:p>
        </w:tc>
        <w:tc>
          <w:tcPr>
            <w:tcW w:type="dxa" w:w="2556"/>
          </w:tcPr>
          <w:p>
            <w:r>
              <w:t>Configurable</w:t>
            </w:r>
          </w:p>
        </w:tc>
      </w:tr>
      <w:tr>
        <w:tc>
          <w:tcPr>
            <w:tcW w:type="dxa" w:w="2556"/>
          </w:tcPr>
          <w:p>
            <w:r>
              <w:t>logs.read</w:t>
            </w:r>
          </w:p>
        </w:tc>
        <w:tc>
          <w:tcPr>
            <w:tcW w:type="dxa" w:w="2556"/>
          </w:tcPr>
          <w:p>
            <w:r>
              <w:t>Yes</w:t>
            </w:r>
          </w:p>
        </w:tc>
        <w:tc>
          <w:tcPr>
            <w:tcW w:type="dxa" w:w="2556"/>
          </w:tcPr>
          <w:p>
            <w:r>
              <w:t>Yes</w:t>
            </w:r>
          </w:p>
        </w:tc>
        <w:tc>
          <w:tcPr>
            <w:tcW w:type="dxa" w:w="2556"/>
          </w:tcPr>
          <w:p>
            <w:r>
              <w:t>Configurable</w:t>
            </w:r>
          </w:p>
        </w:tc>
      </w:tr>
      <w:tr>
        <w:tc>
          <w:tcPr>
            <w:tcW w:type="dxa" w:w="2556"/>
          </w:tcPr>
          <w:p>
            <w:r>
              <w:t>logs.export</w:t>
            </w:r>
          </w:p>
        </w:tc>
        <w:tc>
          <w:tcPr>
            <w:tcW w:type="dxa" w:w="2556"/>
          </w:tcPr>
          <w:p>
            <w:r>
              <w:t>Yes</w:t>
            </w:r>
          </w:p>
        </w:tc>
        <w:tc>
          <w:tcPr>
            <w:tcW w:type="dxa" w:w="2556"/>
          </w:tcPr>
          <w:p>
            <w:r>
              <w:t>Yes</w:t>
            </w:r>
          </w:p>
        </w:tc>
        <w:tc>
          <w:tcPr>
            <w:tcW w:type="dxa" w:w="2556"/>
          </w:tcPr>
          <w:p>
            <w:r>
              <w:t>Configurable</w:t>
            </w:r>
          </w:p>
        </w:tc>
      </w:tr>
      <w:tr>
        <w:tc>
          <w:tcPr>
            <w:tcW w:type="dxa" w:w="2556"/>
          </w:tcPr>
          <w:p>
            <w:r>
              <w:t>members.read</w:t>
            </w:r>
          </w:p>
        </w:tc>
        <w:tc>
          <w:tcPr>
            <w:tcW w:type="dxa" w:w="2556"/>
          </w:tcPr>
          <w:p>
            <w:r>
              <w:t>Yes</w:t>
            </w:r>
          </w:p>
        </w:tc>
        <w:tc>
          <w:tcPr>
            <w:tcW w:type="dxa" w:w="2556"/>
          </w:tcPr>
          <w:p>
            <w:r>
              <w:t>Yes</w:t>
            </w:r>
          </w:p>
        </w:tc>
        <w:tc>
          <w:tcPr>
            <w:tcW w:type="dxa" w:w="2556"/>
          </w:tcPr>
          <w:p>
            <w:r>
              <w:t>No</w:t>
            </w:r>
          </w:p>
        </w:tc>
      </w:tr>
      <w:tr>
        <w:tc>
          <w:tcPr>
            <w:tcW w:type="dxa" w:w="2556"/>
          </w:tcPr>
          <w:p>
            <w:r>
              <w:t>members.create</w:t>
            </w:r>
          </w:p>
        </w:tc>
        <w:tc>
          <w:tcPr>
            <w:tcW w:type="dxa" w:w="2556"/>
          </w:tcPr>
          <w:p>
            <w:r>
              <w:t>Yes</w:t>
            </w:r>
          </w:p>
        </w:tc>
        <w:tc>
          <w:tcPr>
            <w:tcW w:type="dxa" w:w="2556"/>
          </w:tcPr>
          <w:p>
            <w:r>
              <w:t>Yes</w:t>
            </w:r>
          </w:p>
        </w:tc>
        <w:tc>
          <w:tcPr>
            <w:tcW w:type="dxa" w:w="2556"/>
          </w:tcPr>
          <w:p>
            <w:r>
              <w:t>No</w:t>
            </w:r>
          </w:p>
        </w:tc>
      </w:tr>
      <w:tr>
        <w:tc>
          <w:tcPr>
            <w:tcW w:type="dxa" w:w="2556"/>
          </w:tcPr>
          <w:p>
            <w:r>
              <w:t>members.update</w:t>
            </w:r>
          </w:p>
        </w:tc>
        <w:tc>
          <w:tcPr>
            <w:tcW w:type="dxa" w:w="2556"/>
          </w:tcPr>
          <w:p>
            <w:r>
              <w:t>Yes</w:t>
            </w:r>
          </w:p>
        </w:tc>
        <w:tc>
          <w:tcPr>
            <w:tcW w:type="dxa" w:w="2556"/>
          </w:tcPr>
          <w:p>
            <w:r>
              <w:t>Yes</w:t>
            </w:r>
          </w:p>
        </w:tc>
        <w:tc>
          <w:tcPr>
            <w:tcW w:type="dxa" w:w="2556"/>
          </w:tcPr>
          <w:p>
            <w:r>
              <w:t>No</w:t>
            </w:r>
          </w:p>
        </w:tc>
      </w:tr>
      <w:tr>
        <w:tc>
          <w:tcPr>
            <w:tcW w:type="dxa" w:w="2556"/>
          </w:tcPr>
          <w:p>
            <w:r>
              <w:t>members.delete</w:t>
            </w:r>
          </w:p>
        </w:tc>
        <w:tc>
          <w:tcPr>
            <w:tcW w:type="dxa" w:w="2556"/>
          </w:tcPr>
          <w:p>
            <w:r>
              <w:t>Yes</w:t>
            </w:r>
          </w:p>
        </w:tc>
        <w:tc>
          <w:tcPr>
            <w:tcW w:type="dxa" w:w="2556"/>
          </w:tcPr>
          <w:p>
            <w:r>
              <w:t>Yes</w:t>
            </w:r>
          </w:p>
        </w:tc>
        <w:tc>
          <w:tcPr>
            <w:tcW w:type="dxa" w:w="2556"/>
          </w:tcPr>
          <w:p>
            <w:r>
              <w:t>No</w:t>
            </w:r>
          </w:p>
        </w:tc>
      </w:tr>
    </w:tbl>
    <w:p>
      <w:pPr>
        <w:pStyle w:val="Heading1"/>
      </w:pPr>
      <w:r>
        <w:t>11. Project Member Presets</w:t>
      </w:r>
    </w:p>
    <w:p>
      <w:r>
        <w:t>Viewer, Operator, Engineer, Analyst are not additional top-level roles. They are permission presets applied to Project Member.</w:t>
      </w:r>
    </w:p>
    <w:p>
      <w:pPr>
        <w:pStyle w:val="Heading2"/>
      </w:pPr>
      <w:r>
        <w:t>11.1 Viewer</w:t>
      </w:r>
    </w:p>
    <w:p>
      <w:pPr>
        <w:pStyle w:val="ListBullet"/>
      </w:pPr>
      <w:r>
        <w:t>Purpose: monitoring and read-only access.</w:t>
      </w:r>
    </w:p>
    <w:p>
      <w:pPr>
        <w:pStyle w:val="ListBullet"/>
      </w:pPr>
      <w:r>
        <w:t>Includes: dashboard.read, devices.read, rules.read, reports.read, logs.read if allowed.</w:t>
      </w:r>
    </w:p>
    <w:p>
      <w:pPr>
        <w:pStyle w:val="ListBullet"/>
      </w:pPr>
      <w:r>
        <w:t>Excludes: execute, create, update, delete.</w:t>
      </w:r>
    </w:p>
    <w:p>
      <w:pPr>
        <w:pStyle w:val="ListBullet"/>
      </w:pPr>
      <w:r>
        <w:t>Typical users: supervisors, observers, customer-side monitoring accounts.</w:t>
      </w:r>
    </w:p>
    <w:p>
      <w:pPr>
        <w:pStyle w:val="Heading2"/>
      </w:pPr>
      <w:r>
        <w:t>11.2 Operator</w:t>
      </w:r>
    </w:p>
    <w:p>
      <w:pPr>
        <w:pStyle w:val="ListBullet"/>
      </w:pPr>
      <w:r>
        <w:t>Purpose: day-to-day operations.</w:t>
      </w:r>
    </w:p>
    <w:p>
      <w:pPr>
        <w:pStyle w:val="ListBullet"/>
      </w:pPr>
      <w:r>
        <w:t>Includes: Viewer rights + devices.execute + alarms.acknowledge + alarms.resolve.</w:t>
      </w:r>
    </w:p>
    <w:p>
      <w:pPr>
        <w:pStyle w:val="ListBullet"/>
      </w:pPr>
      <w:r>
        <w:t>Excludes by default: membership management, rule editing.</w:t>
      </w:r>
    </w:p>
    <w:p>
      <w:pPr>
        <w:pStyle w:val="ListBullet"/>
      </w:pPr>
      <w:r>
        <w:t>Typical users: control room operators, field operations staff.</w:t>
      </w:r>
    </w:p>
    <w:p>
      <w:pPr>
        <w:pStyle w:val="Heading2"/>
      </w:pPr>
      <w:r>
        <w:t>11.3 Engineer</w:t>
      </w:r>
    </w:p>
    <w:p>
      <w:pPr>
        <w:pStyle w:val="ListBullet"/>
      </w:pPr>
      <w:r>
        <w:t>Purpose: technical configuration and automation maintenance.</w:t>
      </w:r>
    </w:p>
    <w:p>
      <w:pPr>
        <w:pStyle w:val="ListBullet"/>
      </w:pPr>
      <w:r>
        <w:t>Includes: Operator rights + rules.create/update/enable + devices.update in assigned scope + optional local-rule sync.</w:t>
      </w:r>
    </w:p>
    <w:p>
      <w:pPr>
        <w:pStyle w:val="ListBullet"/>
      </w:pPr>
      <w:r>
        <w:t>Excludes by default: membership management.</w:t>
      </w:r>
    </w:p>
    <w:p>
      <w:pPr>
        <w:pStyle w:val="ListBullet"/>
      </w:pPr>
      <w:r>
        <w:t>Typical users: automation engineers, deployment engineers, maintenance engineers.</w:t>
      </w:r>
    </w:p>
    <w:p>
      <w:pPr>
        <w:pStyle w:val="Heading2"/>
      </w:pPr>
      <w:r>
        <w:t>11.4 Analyst</w:t>
      </w:r>
    </w:p>
    <w:p>
      <w:pPr>
        <w:pStyle w:val="ListBullet"/>
      </w:pPr>
      <w:r>
        <w:t>Purpose: reporting and analysis.</w:t>
      </w:r>
    </w:p>
    <w:p>
      <w:pPr>
        <w:pStyle w:val="ListBullet"/>
      </w:pPr>
      <w:r>
        <w:t>Includes: dashboard.read + reports.read/generate/export + optional logs.read/export.</w:t>
      </w:r>
    </w:p>
    <w:p>
      <w:pPr>
        <w:pStyle w:val="ListBullet"/>
      </w:pPr>
      <w:r>
        <w:t>Excludes: execute command, configuration changes, rule editing.</w:t>
      </w:r>
    </w:p>
    <w:p>
      <w:pPr>
        <w:pStyle w:val="ListBullet"/>
      </w:pPr>
      <w:r>
        <w:t>Typical users: KPI analysts, reporting staff, audit and insights roles.</w:t>
      </w:r>
    </w:p>
    <w:p>
      <w:pPr>
        <w:pStyle w:val="Heading2"/>
      </w:pPr>
      <w:r>
        <w:t>11.5 Implementation Note</w:t>
      </w:r>
    </w:p>
    <w:p>
      <w:pPr>
        <w:pStyle w:val="ListBullet"/>
      </w:pPr>
      <w:r>
        <w:t>Persist role as ProjectMember, not as Viewer/Operator/Engineer/Analyst.</w:t>
      </w:r>
    </w:p>
    <w:p>
      <w:pPr>
        <w:pStyle w:val="ListBullet"/>
      </w:pPr>
      <w:r>
        <w:t>Persist permissions as permission_set or granular permission keys.</w:t>
      </w:r>
    </w:p>
    <w:p>
      <w:pPr>
        <w:pStyle w:val="ListBullet"/>
      </w:pPr>
      <w:r>
        <w:t>Frontend may use preset labels for UX only.</w:t>
      </w:r>
    </w:p>
    <w:p>
      <w:pPr>
        <w:pStyle w:val="ListBullet"/>
      </w:pPr>
      <w:r>
        <w:t>Backend must enforce permission keys and scope, not preset name.</w:t>
      </w:r>
    </w:p>
    <w:p>
      <w:pPr>
        <w:pStyle w:val="Heading1"/>
      </w:pPr>
      <w:r>
        <w:t>12. Multi-Project Workflow for Project Admin</w:t>
      </w:r>
    </w:p>
    <w:p>
      <w:pPr>
        <w:pStyle w:val="ListNumber"/>
      </w:pPr>
      <w:r>
        <w:t>User logs in.</w:t>
      </w:r>
    </w:p>
    <w:p>
      <w:pPr>
        <w:pStyle w:val="ListNumber"/>
      </w:pPr>
      <w:r>
        <w:t>System loads managed projects.</w:t>
      </w:r>
    </w:p>
    <w:p>
      <w:pPr>
        <w:pStyle w:val="ListNumber"/>
      </w:pPr>
      <w:r>
        <w:t>If only one project exists, redirect directly to that project dashboard.</w:t>
      </w:r>
    </w:p>
    <w:p>
      <w:pPr>
        <w:pStyle w:val="ListNumber"/>
      </w:pPr>
      <w:r>
        <w:t>If multiple projects exist, show project selector.</w:t>
      </w:r>
    </w:p>
    <w:p>
      <w:pPr>
        <w:pStyle w:val="ListNumber"/>
      </w:pPr>
      <w:r>
        <w:t>Frontend sets current project context after selection.</w:t>
      </w:r>
    </w:p>
    <w:p>
      <w:pPr>
        <w:pStyle w:val="ListNumber"/>
      </w:pPr>
      <w:r>
        <w:t>Backend still validates target resource scope independently.</w:t>
      </w:r>
    </w:p>
    <w:p>
      <w:pPr>
        <w:pStyle w:val="ListNumber"/>
      </w:pPr>
      <w:r>
        <w:t>Frontend clears stale state when switching project.</w:t>
      </w:r>
    </w:p>
    <w:p>
      <w:pPr>
        <w:pStyle w:val="Heading1"/>
      </w:pPr>
      <w:r>
        <w:t>13. Onboarding Workflow</w:t>
      </w:r>
    </w:p>
    <w:p>
      <w:pPr>
        <w:pStyle w:val="ListNumber"/>
      </w:pPr>
      <w:r>
        <w:t>Create user profile.</w:t>
      </w:r>
    </w:p>
    <w:p>
      <w:pPr>
        <w:pStyle w:val="ListNumber"/>
      </w:pPr>
      <w:r>
        <w:t>Assign standard role.</w:t>
      </w:r>
    </w:p>
    <w:p>
      <w:pPr>
        <w:pStyle w:val="ListNumber"/>
      </w:pPr>
      <w:r>
        <w:t>Assign project scope if role is Project Admin or Project Member.</w:t>
      </w:r>
    </w:p>
    <w:p>
      <w:pPr>
        <w:pStyle w:val="ListNumber"/>
      </w:pPr>
      <w:r>
        <w:t>If Project Member, select preset.</w:t>
      </w:r>
    </w:p>
    <w:p>
      <w:pPr>
        <w:pStyle w:val="ListNumber"/>
      </w:pPr>
      <w:r>
        <w:t>Apply custom override if required.</w:t>
      </w:r>
    </w:p>
    <w:p>
      <w:pPr>
        <w:pStyle w:val="ListNumber"/>
      </w:pPr>
      <w:r>
        <w:t>Apply area / zone / device constraints if supported.</w:t>
      </w:r>
    </w:p>
    <w:p>
      <w:pPr>
        <w:pStyle w:val="ListNumber"/>
      </w:pPr>
      <w:r>
        <w:t>Review summary.</w:t>
      </w:r>
    </w:p>
    <w:p>
      <w:pPr>
        <w:pStyle w:val="ListNumber"/>
      </w:pPr>
      <w:r>
        <w:t>Create membership record.</w:t>
      </w:r>
    </w:p>
    <w:p>
      <w:pPr>
        <w:pStyle w:val="ListNumber"/>
      </w:pPr>
      <w:r>
        <w:t>Deliver credentials or invitation.</w:t>
      </w:r>
    </w:p>
    <w:p>
      <w:pPr>
        <w:pStyle w:val="Heading1"/>
      </w:pPr>
      <w:r>
        <w:t>14. Backend Implementation Scope</w:t>
      </w:r>
    </w:p>
    <w:p>
      <w:pPr>
        <w:pStyle w:val="ListBullet"/>
      </w:pPr>
      <w:r>
        <w:t>PostgreSQL: users, roles, permissions, role_permissions, projects, user_projects, project_member_permissions, permission_templates.</w:t>
      </w:r>
    </w:p>
    <w:p>
      <w:pPr>
        <w:pStyle w:val="ListBullet"/>
      </w:pPr>
      <w:r>
        <w:t>MongoDB #1: devices, device_telemetry, device_groups.</w:t>
      </w:r>
    </w:p>
    <w:p>
      <w:pPr>
        <w:pStyle w:val="ListBullet"/>
      </w:pPr>
      <w:r>
        <w:t>MongoDB #2: audit_logs, system_events, alarm_history.</w:t>
      </w:r>
    </w:p>
    <w:p>
      <w:pPr>
        <w:pStyle w:val="ListBullet"/>
      </w:pPr>
      <w:r>
        <w:t>Redis: permission cache, scope cache, queue support if needed.</w:t>
      </w:r>
    </w:p>
    <w:p>
      <w:pPr>
        <w:pStyle w:val="ListBullet"/>
      </w:pPr>
      <w:r>
        <w:t>Core modules: auth, users, projects, project membership, permissions, devices, rules, alarms, audit logs.</w:t>
      </w:r>
    </w:p>
    <w:p>
      <w:pPr>
        <w:pStyle w:val="ListBullet"/>
      </w:pPr>
      <w:r>
        <w:t>Authorization middleware must evaluate role + permission key + scope on every sensitive endpoint.</w:t>
      </w:r>
    </w:p>
    <w:p>
      <w:pPr>
        <w:pStyle w:val="ListBullet"/>
      </w:pPr>
      <w:r>
        <w:t>Cross-database checks must validate device ownership path back to project/area/zone.</w:t>
      </w:r>
    </w:p>
    <w:p>
      <w:pPr>
        <w:pStyle w:val="Heading1"/>
      </w:pPr>
      <w:r>
        <w:t>15. Frontend Implementation Scope</w:t>
      </w:r>
    </w:p>
    <w:p>
      <w:pPr>
        <w:pStyle w:val="ListBullet"/>
      </w:pPr>
      <w:r>
        <w:t>Core screens: user list, create/edit user, membership detail, preset picker, permission preview, custom override panel, project selector.</w:t>
      </w:r>
    </w:p>
    <w:p>
      <w:pPr>
        <w:pStyle w:val="ListBullet"/>
      </w:pPr>
      <w:r>
        <w:t>Navigation must hide or disable actions without permission.</w:t>
      </w:r>
    </w:p>
    <w:p>
      <w:pPr>
        <w:pStyle w:val="ListBullet"/>
      </w:pPr>
      <w:r>
        <w:t>Tree and filter must follow Project → Area → Zone → Device.</w:t>
      </w:r>
    </w:p>
    <w:p>
      <w:pPr>
        <w:pStyle w:val="ListBullet"/>
      </w:pPr>
      <w:r>
        <w:t>Project Admin with multiple projects must have project selector.</w:t>
      </w:r>
    </w:p>
    <w:p>
      <w:pPr>
        <w:pStyle w:val="ListBullet"/>
      </w:pPr>
      <w:r>
        <w:t>Project Member must only see data inside delegated scope.</w:t>
      </w:r>
    </w:p>
    <w:p>
      <w:pPr>
        <w:pStyle w:val="ListBullet"/>
      </w:pPr>
      <w:r>
        <w:t>403 responses must be rendered as permission errors, not generic system failures.</w:t>
      </w:r>
    </w:p>
    <w:p>
      <w:pPr>
        <w:pStyle w:val="Heading1"/>
      </w:pPr>
      <w:r>
        <w:t>16. API Scope</w:t>
      </w:r>
    </w:p>
    <w:p>
      <w:pPr>
        <w:pStyle w:val="ListBullet"/>
      </w:pPr>
      <w:r>
        <w:t>Authentication: /auth/login, /auth/logout, /auth/refresh.</w:t>
      </w:r>
    </w:p>
    <w:p>
      <w:pPr>
        <w:pStyle w:val="ListBullet"/>
      </w:pPr>
      <w:r>
        <w:t>Users: /users CRUD.</w:t>
      </w:r>
    </w:p>
    <w:p>
      <w:pPr>
        <w:pStyle w:val="ListBullet"/>
      </w:pPr>
      <w:r>
        <w:t>Project membership: list members, add member, update permissions, remove member.</w:t>
      </w:r>
    </w:p>
    <w:p>
      <w:pPr>
        <w:pStyle w:val="ListBullet"/>
      </w:pPr>
      <w:r>
        <w:t>Devices: list, batch import, batch command, job status.</w:t>
      </w:r>
    </w:p>
    <w:p>
      <w:pPr>
        <w:pStyle w:val="ListBullet"/>
      </w:pPr>
      <w:r>
        <w:t>Audit logs: list and export.</w:t>
      </w:r>
    </w:p>
    <w:p>
      <w:pPr>
        <w:pStyle w:val="Heading1"/>
      </w:pPr>
      <w:r>
        <w:t>17. Login/Profile Response Requirements</w:t>
      </w:r>
    </w:p>
    <w:p>
      <w:pPr>
        <w:pStyle w:val="ListBullet"/>
      </w:pPr>
      <w:r>
        <w:t>user.id, user.username, user.display_name, user.role, user.status.</w:t>
      </w:r>
    </w:p>
    <w:p>
      <w:pPr>
        <w:pStyle w:val="ListBullet"/>
      </w:pPr>
      <w:r>
        <w:t>Accessible projects or project summaries.</w:t>
      </w:r>
    </w:p>
    <w:p>
      <w:pPr>
        <w:pStyle w:val="ListBullet"/>
      </w:pPr>
      <w:r>
        <w:t>Current project if auto-selected.</w:t>
      </w:r>
    </w:p>
    <w:p>
      <w:pPr>
        <w:pStyle w:val="ListBullet"/>
      </w:pPr>
      <w:r>
        <w:t>Permission summary for FE rendering.</w:t>
      </w:r>
    </w:p>
    <w:p>
      <w:pPr>
        <w:pStyle w:val="ListBullet"/>
      </w:pPr>
      <w:r>
        <w:t>Optional constraints summary for Project Member.</w:t>
      </w:r>
    </w:p>
    <w:p>
      <w:pPr>
        <w:pStyle w:val="Heading1"/>
      </w:pPr>
      <w:r>
        <w:t>18. Audit Logging Scope</w:t>
      </w:r>
    </w:p>
    <w:p>
      <w:pPr>
        <w:pStyle w:val="ListBullet"/>
      </w:pPr>
      <w:r>
        <w:t>Log login success and failure.</w:t>
      </w:r>
    </w:p>
    <w:p>
      <w:pPr>
        <w:pStyle w:val="ListBullet"/>
      </w:pPr>
      <w:r>
        <w:t>Log user create, update, delete.</w:t>
      </w:r>
    </w:p>
    <w:p>
      <w:pPr>
        <w:pStyle w:val="ListBullet"/>
      </w:pPr>
      <w:r>
        <w:t>Log role assignment and revocation.</w:t>
      </w:r>
    </w:p>
    <w:p>
      <w:pPr>
        <w:pStyle w:val="ListBullet"/>
      </w:pPr>
      <w:r>
        <w:t>Log member add/remove to project.</w:t>
      </w:r>
    </w:p>
    <w:p>
      <w:pPr>
        <w:pStyle w:val="ListBullet"/>
      </w:pPr>
      <w:r>
        <w:t>Log permission-set changes.</w:t>
      </w:r>
    </w:p>
    <w:p>
      <w:pPr>
        <w:pStyle w:val="ListBullet"/>
      </w:pPr>
      <w:r>
        <w:t>Log sensitive device commands and batch actions.</w:t>
      </w:r>
    </w:p>
    <w:p>
      <w:pPr>
        <w:pStyle w:val="ListBullet"/>
      </w:pPr>
      <w:r>
        <w:t>Log export, import and deletion actions.</w:t>
      </w:r>
    </w:p>
    <w:p>
      <w:pPr>
        <w:pStyle w:val="ListBullet"/>
      </w:pPr>
      <w:r>
        <w:t>Log access denial where required for investigation.</w:t>
      </w:r>
    </w:p>
    <w:p>
      <w:pPr>
        <w:pStyle w:val="Heading1"/>
      </w:pPr>
      <w:r>
        <w:t>19. Core Use Cases</w:t>
      </w:r>
    </w:p>
    <w:p>
      <w:pPr>
        <w:pStyle w:val="Heading2"/>
      </w:pPr>
      <w:r>
        <w:t>UC-01 Manufacturer accesses full system</w:t>
      </w:r>
    </w:p>
    <w:p>
      <w:pPr>
        <w:pStyle w:val="ListBullet"/>
      </w:pPr>
      <w:r>
        <w:t>Actor: Manufacturer</w:t>
      </w:r>
    </w:p>
    <w:p>
      <w:pPr>
        <w:pStyle w:val="ListBullet"/>
      </w:pPr>
      <w:r>
        <w:t>Action: open global dashboard and navigate all projects</w:t>
      </w:r>
    </w:p>
    <w:p>
      <w:pPr>
        <w:pStyle w:val="ListBullet"/>
      </w:pPr>
      <w:r>
        <w:t>Expected: full access to project, area, zone, device, rules and reports</w:t>
      </w:r>
    </w:p>
    <w:p>
      <w:pPr>
        <w:pStyle w:val="Heading2"/>
      </w:pPr>
      <w:r>
        <w:t>UC-02 Project Admin manages multiple projects</w:t>
      </w:r>
    </w:p>
    <w:p>
      <w:pPr>
        <w:pStyle w:val="ListBullet"/>
      </w:pPr>
      <w:r>
        <w:t>Actor: Project Admin</w:t>
      </w:r>
    </w:p>
    <w:p>
      <w:pPr>
        <w:pStyle w:val="ListBullet"/>
      </w:pPr>
      <w:r>
        <w:t>Precondition: assigned Project A and Project B</w:t>
      </w:r>
    </w:p>
    <w:p>
      <w:pPr>
        <w:pStyle w:val="ListBullet"/>
      </w:pPr>
      <w:r>
        <w:t>Action: switch to Project B and update a device in Project B</w:t>
      </w:r>
    </w:p>
    <w:p>
      <w:pPr>
        <w:pStyle w:val="ListBullet"/>
      </w:pPr>
      <w:r>
        <w:t>Expected: allowed in Project B, denied in non-managed Project C</w:t>
      </w:r>
    </w:p>
    <w:p>
      <w:pPr>
        <w:pStyle w:val="Heading2"/>
      </w:pPr>
      <w:r>
        <w:t>UC-03 Project Member as Viewer</w:t>
      </w:r>
    </w:p>
    <w:p>
      <w:pPr>
        <w:pStyle w:val="ListBullet"/>
      </w:pPr>
      <w:r>
        <w:t>Actor: Project Member</w:t>
      </w:r>
    </w:p>
    <w:p>
      <w:pPr>
        <w:pStyle w:val="ListBullet"/>
      </w:pPr>
      <w:r>
        <w:t>Precondition: Viewer preset</w:t>
      </w:r>
    </w:p>
    <w:p>
      <w:pPr>
        <w:pStyle w:val="ListBullet"/>
      </w:pPr>
      <w:r>
        <w:t>Action: read dashboard and devices, then try execute command</w:t>
      </w:r>
    </w:p>
    <w:p>
      <w:pPr>
        <w:pStyle w:val="ListBullet"/>
      </w:pPr>
      <w:r>
        <w:t>Expected: read allowed, execute denied</w:t>
      </w:r>
    </w:p>
    <w:p>
      <w:pPr>
        <w:pStyle w:val="Heading2"/>
      </w:pPr>
      <w:r>
        <w:t>UC-04 Project Member as Engineer in constrained scope</w:t>
      </w:r>
    </w:p>
    <w:p>
      <w:pPr>
        <w:pStyle w:val="ListBullet"/>
      </w:pPr>
      <w:r>
        <w:t>Actor: Project Member</w:t>
      </w:r>
    </w:p>
    <w:p>
      <w:pPr>
        <w:pStyle w:val="ListBullet"/>
      </w:pPr>
      <w:r>
        <w:t>Precondition: Engineer preset limited to assigned zone</w:t>
      </w:r>
    </w:p>
    <w:p>
      <w:pPr>
        <w:pStyle w:val="ListBullet"/>
      </w:pPr>
      <w:r>
        <w:t>Action: update rule in in-scope zone and out-of-scope zone</w:t>
      </w:r>
    </w:p>
    <w:p>
      <w:pPr>
        <w:pStyle w:val="ListBullet"/>
      </w:pPr>
      <w:r>
        <w:t>Expected: in-scope allowed, out-of-scope denied</w:t>
      </w:r>
    </w:p>
    <w:p>
      <w:pPr>
        <w:pStyle w:val="Heading1"/>
      </w:pPr>
      <w:r>
        <w:t>20. Minimum Test Scope</w:t>
      </w:r>
    </w:p>
    <w:p>
      <w:pPr>
        <w:pStyle w:val="Heading2"/>
      </w:pPr>
      <w:r>
        <w:t>20.1 Backend</w:t>
      </w:r>
    </w:p>
    <w:p>
      <w:pPr>
        <w:pStyle w:val="ListBullet"/>
      </w:pPr>
      <w:r>
        <w:t>Manufacturer passes all sensitive endpoints.</w:t>
      </w:r>
    </w:p>
    <w:p>
      <w:pPr>
        <w:pStyle w:val="ListBullet"/>
      </w:pPr>
      <w:r>
        <w:t>Project Admin passes only within managed projects.</w:t>
      </w:r>
    </w:p>
    <w:p>
      <w:pPr>
        <w:pStyle w:val="ListBullet"/>
      </w:pPr>
      <w:r>
        <w:t>Project Admin fails outside managed projects.</w:t>
      </w:r>
    </w:p>
    <w:p>
      <w:pPr>
        <w:pStyle w:val="ListBullet"/>
      </w:pPr>
      <w:r>
        <w:t>Project Member without permission key gets 403.</w:t>
      </w:r>
    </w:p>
    <w:p>
      <w:pPr>
        <w:pStyle w:val="ListBullet"/>
      </w:pPr>
      <w:r>
        <w:t>Project Member with permission but outside scope gets 403.</w:t>
      </w:r>
    </w:p>
    <w:p>
      <w:pPr>
        <w:pStyle w:val="ListBullet"/>
      </w:pPr>
      <w:r>
        <w:t>Disabled user gets 401 on login.</w:t>
      </w:r>
    </w:p>
    <w:p>
      <w:pPr>
        <w:pStyle w:val="ListBullet"/>
      </w:pPr>
      <w:r>
        <w:t>Permission change is enforced on next request.</w:t>
      </w:r>
    </w:p>
    <w:p>
      <w:pPr>
        <w:pStyle w:val="ListBullet"/>
      </w:pPr>
      <w:r>
        <w:t>Membership and permission updates create audit logs.</w:t>
      </w:r>
    </w:p>
    <w:p>
      <w:pPr>
        <w:pStyle w:val="Heading2"/>
      </w:pPr>
      <w:r>
        <w:t>20.2 Frontend</w:t>
      </w:r>
    </w:p>
    <w:p>
      <w:pPr>
        <w:pStyle w:val="ListBullet"/>
      </w:pPr>
      <w:r>
        <w:t>Viewer does not see execute, edit, delete actions.</w:t>
      </w:r>
    </w:p>
    <w:p>
      <w:pPr>
        <w:pStyle w:val="ListBullet"/>
      </w:pPr>
      <w:r>
        <w:t>Operator sees execute but not rule edit by default.</w:t>
      </w:r>
    </w:p>
    <w:p>
      <w:pPr>
        <w:pStyle w:val="ListBullet"/>
      </w:pPr>
      <w:r>
        <w:t>Project Admin with multiple projects sees project selector.</w:t>
      </w:r>
    </w:p>
    <w:p>
      <w:pPr>
        <w:pStyle w:val="ListBullet"/>
      </w:pPr>
      <w:r>
        <w:t>Project switch refreshes project-bound state correctly.</w:t>
      </w:r>
    </w:p>
    <w:p>
      <w:pPr>
        <w:pStyle w:val="ListBullet"/>
      </w:pPr>
      <w:r>
        <w:t>403 is rendered as permission message.</w:t>
      </w:r>
    </w:p>
    <w:p>
      <w:pPr>
        <w:pStyle w:val="Heading2"/>
      </w:pPr>
      <w:r>
        <w:t>20.3 Integration</w:t>
      </w:r>
    </w:p>
    <w:p>
      <w:pPr>
        <w:pStyle w:val="ListBullet"/>
      </w:pPr>
      <w:r>
        <w:t>Frontend project context and backend target resource validation remain consistent.</w:t>
      </w:r>
    </w:p>
    <w:p>
      <w:pPr>
        <w:pStyle w:val="ListBullet"/>
      </w:pPr>
      <w:r>
        <w:t>Permission changes are reflected after profile refresh.</w:t>
      </w:r>
    </w:p>
    <w:p>
      <w:pPr>
        <w:pStyle w:val="ListBullet"/>
      </w:pPr>
      <w:r>
        <w:t>Batch operations still enforce scope.</w:t>
      </w:r>
    </w:p>
    <w:p>
      <w:pPr>
        <w:pStyle w:val="ListBullet"/>
      </w:pPr>
      <w:r>
        <w:t>Audit logs include actor, target, action, timestamp and project reference.</w:t>
      </w:r>
    </w:p>
    <w:p>
      <w:pPr>
        <w:pStyle w:val="Heading1"/>
      </w:pPr>
      <w:r>
        <w:t>21. Pre-Implementation Alignment Checklist</w:t>
      </w:r>
    </w:p>
    <w:p>
      <w:pPr>
        <w:pStyle w:val="ListBullet"/>
      </w:pPr>
      <w:r>
        <w:t>Finalize permission key list.</w:t>
      </w:r>
    </w:p>
    <w:p>
      <w:pPr>
        <w:pStyle w:val="ListBullet"/>
      </w:pPr>
      <w:r>
        <w:t>Finalize login/profile response shape.</w:t>
      </w:r>
    </w:p>
    <w:p>
      <w:pPr>
        <w:pStyle w:val="ListBullet"/>
      </w:pPr>
      <w:r>
        <w:t>Finalize constraints model for area, zone, device.</w:t>
      </w:r>
    </w:p>
    <w:p>
      <w:pPr>
        <w:pStyle w:val="ListBullet"/>
      </w:pPr>
      <w:r>
        <w:t>Finalize behavior for multi-project admins.</w:t>
      </w:r>
    </w:p>
    <w:p>
      <w:pPr>
        <w:pStyle w:val="ListBullet"/>
      </w:pPr>
      <w:r>
        <w:t>Finalize FE current-project state strategy.</w:t>
      </w:r>
    </w:p>
    <w:p>
      <w:pPr>
        <w:pStyle w:val="ListBullet"/>
      </w:pPr>
      <w:r>
        <w:t>Finalize mandatory audit events.</w:t>
      </w:r>
    </w:p>
    <w:p>
      <w:pPr>
        <w:pStyle w:val="ListBullet"/>
      </w:pPr>
      <w:r>
        <w:t>Finalize 401 vs 403 handling.</w:t>
      </w:r>
    </w:p>
    <w:p>
      <w:pPr>
        <w:pStyle w:val="Heading1"/>
      </w:pPr>
      <w:r>
        <w:t>22. Summary</w:t>
      </w:r>
    </w:p>
    <w:p>
      <w:r>
        <w:t>Key principle: role alone is not enough. Every sensitive action must be evaluated by role, permission key and scope. Project Member remains one role with different permission presets. Frontend reflects permission; backend enforces permission.</w:t>
      </w:r>
    </w:p>
    <w:p>
      <w:pPr>
        <w:pStyle w:val="Heading1"/>
      </w:pPr>
      <w:r>
        <w:t>23. Source</w:t>
      </w:r>
    </w:p>
    <w:p>
      <w:r>
        <w:t>Derived and condensed from plans/reports/brainstormer-260413-1202-rbac-multi-project-workflow.md and subsequent clarified hierarchy updates.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