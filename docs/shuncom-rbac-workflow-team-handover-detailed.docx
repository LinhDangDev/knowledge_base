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SHUNCOM RULR RBAC Workflow</w:t>
        <w:br/>
        <w:t>Technical Spec cho BE và FE</w:t>
      </w:r>
    </w:p>
    <w:p>
      <w:pPr>
        <w:jc w:val="center"/>
      </w:pPr>
      <w:r>
        <w:rPr>
          <w:i/>
        </w:rPr>
        <w:t>Mục tiêu: tài liệu bàn giao kỹ thuật để team backend và frontend hiểu rõ workflow, domain quản lý, role, scope, API contract, UI flow, test cases, và nguyên tắc implement.</w:t>
      </w:r>
    </w:p>
    <w:p>
      <w:pPr>
        <w:pStyle w:val="Heading1"/>
      </w:pPr>
      <w:r>
        <w:t>1. Mục tiêu tài liệu</w:t>
      </w:r>
    </w:p>
    <w:p>
      <w:pPr>
        <w:pStyle w:val="ListBullet"/>
      </w:pPr>
      <w:r>
        <w:t>Giải thích workflow RBAC trong ngữ cảnh SHUNCOM RULR.</w:t>
      </w:r>
    </w:p>
    <w:p>
      <w:pPr>
        <w:pStyle w:val="ListBullet"/>
      </w:pPr>
      <w:r>
        <w:t>Làm rõ hệ thống đang quản lý cái gì: membership, project scope, devices, rules, alarms, dashboard, reports, logs.</w:t>
      </w:r>
    </w:p>
    <w:p>
      <w:pPr>
        <w:pStyle w:val="ListBullet"/>
      </w:pPr>
      <w:r>
        <w:t>Làm rõ quyền hạn của Manufacturer, Project Admin, Project Member.</w:t>
      </w:r>
    </w:p>
    <w:p>
      <w:pPr>
        <w:pStyle w:val="ListBullet"/>
      </w:pPr>
      <w:r>
        <w:t>Làm rõ trách nhiệm implement của BE và FE.</w:t>
      </w:r>
    </w:p>
    <w:p>
      <w:pPr>
        <w:pStyle w:val="ListBullet"/>
      </w:pPr>
      <w:r>
        <w:t>Làm rõ các contract cần thống nhất trước khi code.</w:t>
      </w:r>
    </w:p>
    <w:p>
      <w:pPr>
        <w:pStyle w:val="Heading1"/>
      </w:pPr>
      <w:r>
        <w:t>2. Workflow này là gì?</w:t>
      </w:r>
    </w:p>
    <w:p>
      <w:r>
        <w:t>RBAC workflow là luồng quản lý access cho người dùng theo role và scope. Mục tiêu không chỉ là xác định user thuộc role nào, mà còn xác định user được thấy tài nguyên nào, thao tác được trên tài nguyên nào, và có được quản lý user khác hay không.</w:t>
      </w:r>
    </w:p>
    <w:p>
      <w:r>
        <w:t>Trong SHUNCOM RULR, role không đứng một mình. Access decision luôn là tổ hợp của user state + role + scope + permission cụ thể. Đây là điểm BE và FE phải hiểu giống nhau.</w:t>
      </w:r>
    </w:p>
    <w:p>
      <w:pPr>
        <w:pStyle w:val="Heading1"/>
      </w:pPr>
      <w:r>
        <w:t>3. Domain objects mà workflow này quản lý</w:t>
      </w:r>
    </w:p>
    <w:p>
      <w:pPr>
        <w:pStyle w:val="ListBullet"/>
      </w:pPr>
      <w:r>
        <w:t>Area: lớp phân vùng lớn nhất ở góc nhìn business/platform.</w:t>
      </w:r>
    </w:p>
    <w:p>
      <w:pPr>
        <w:pStyle w:val="ListBullet"/>
      </w:pPr>
      <w:r>
        <w:t>Project: phạm vi quản trị cốt lõi của Project Admin và Project Member.</w:t>
      </w:r>
    </w:p>
    <w:p>
      <w:pPr>
        <w:pStyle w:val="ListBullet"/>
      </w:pPr>
      <w:r>
        <w:t>Zone / Group: phạm vi con để chia nhỏ quản trị trong project.</w:t>
      </w:r>
    </w:p>
    <w:p>
      <w:pPr>
        <w:pStyle w:val="ListBullet"/>
      </w:pPr>
      <w:r>
        <w:t>Device: tài sản vận hành chính, cần phân quyền xem, sửa, import/export, command.</w:t>
      </w:r>
    </w:p>
    <w:p>
      <w:pPr>
        <w:pStyle w:val="ListBullet"/>
      </w:pPr>
      <w:r>
        <w:t>Rules: logic tự động hóa, local rules, alarm rules.</w:t>
      </w:r>
    </w:p>
    <w:p>
      <w:pPr>
        <w:pStyle w:val="ListBullet"/>
      </w:pPr>
      <w:r>
        <w:t>Alarms: sự kiện vận hành cần acknowledge / resolve / investigate.</w:t>
      </w:r>
    </w:p>
    <w:p>
      <w:pPr>
        <w:pStyle w:val="ListBullet"/>
      </w:pPr>
      <w:r>
        <w:t>Dashboard / Reports / Logs: lớp quan sát, báo cáo, kiểm tra audit.</w:t>
      </w:r>
    </w:p>
    <w:p>
      <w:pPr>
        <w:pStyle w:val="ListBullet"/>
      </w:pPr>
      <w:r>
        <w:t>Project Membership: mối quan hệ giữa user và project kèm permission set.</w:t>
      </w:r>
    </w:p>
    <w:p>
      <w:pPr>
        <w:pStyle w:val="Heading1"/>
      </w:pPr>
      <w:r>
        <w:t>4. Vai trò và mô hình quyền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Role</w:t>
            </w:r>
          </w:p>
        </w:tc>
        <w:tc>
          <w:tcPr>
            <w:tcW w:type="dxa" w:w="2556"/>
          </w:tcPr>
          <w:p>
            <w:r>
              <w:t>Scope</w:t>
            </w:r>
          </w:p>
        </w:tc>
        <w:tc>
          <w:tcPr>
            <w:tcW w:type="dxa" w:w="2556"/>
          </w:tcPr>
          <w:p>
            <w:r>
              <w:t>Bản chất quyền</w:t>
            </w:r>
          </w:p>
        </w:tc>
        <w:tc>
          <w:tcPr>
            <w:tcW w:type="dxa" w:w="2556"/>
          </w:tcPr>
          <w:p>
            <w:r>
              <w:t>Ghi chú implement</w:t>
            </w:r>
          </w:p>
        </w:tc>
      </w:tr>
      <w:tr>
        <w:tc>
          <w:tcPr>
            <w:tcW w:type="dxa" w:w="2556"/>
          </w:tcPr>
          <w:p>
            <w:r>
              <w:t>Manufacturer</w:t>
            </w:r>
          </w:p>
        </w:tc>
        <w:tc>
          <w:tcPr>
            <w:tcW w:type="dxa" w:w="2556"/>
          </w:tcPr>
          <w:p>
            <w:r>
              <w:t>Global</w:t>
            </w:r>
          </w:p>
        </w:tc>
        <w:tc>
          <w:tcPr>
            <w:tcW w:type="dxa" w:w="2556"/>
          </w:tcPr>
          <w:p>
            <w:r>
              <w:t>Toàn quyền trên toàn nền tảng</w:t>
            </w:r>
          </w:p>
        </w:tc>
        <w:tc>
          <w:tcPr>
            <w:tcW w:type="dxa" w:w="2556"/>
          </w:tcPr>
          <w:p>
            <w:r>
              <w:t>BE có thể coi là bypass scope project nhưng vẫn nên audit đầy đủ</w:t>
            </w:r>
          </w:p>
        </w:tc>
      </w:tr>
      <w:tr>
        <w:tc>
          <w:tcPr>
            <w:tcW w:type="dxa" w:w="2556"/>
          </w:tcPr>
          <w:p>
            <w:r>
              <w:t>Project Admin</w:t>
            </w:r>
          </w:p>
        </w:tc>
        <w:tc>
          <w:tcPr>
            <w:tcW w:type="dxa" w:w="2556"/>
          </w:tcPr>
          <w:p>
            <w:r>
              <w:t>Một hoặc nhiều project được giao</w:t>
            </w:r>
          </w:p>
        </w:tc>
        <w:tc>
          <w:tcPr>
            <w:tcW w:type="dxa" w:w="2556"/>
          </w:tcPr>
          <w:p>
            <w:r>
              <w:t>Toàn quyền trong phạm vi project quản lý</w:t>
            </w:r>
          </w:p>
        </w:tc>
        <w:tc>
          <w:tcPr>
            <w:tcW w:type="dxa" w:w="2556"/>
          </w:tcPr>
          <w:p>
            <w:r>
              <w:t>Mọi API phải kiểm tra target resource có nằm trong managed project không</w:t>
            </w:r>
          </w:p>
        </w:tc>
      </w:tr>
      <w:tr>
        <w:tc>
          <w:tcPr>
            <w:tcW w:type="dxa" w:w="2556"/>
          </w:tcPr>
          <w:p>
            <w:r>
              <w:t>Project Member</w:t>
            </w:r>
          </w:p>
        </w:tc>
        <w:tc>
          <w:tcPr>
            <w:tcW w:type="dxa" w:w="2556"/>
          </w:tcPr>
          <w:p>
            <w:r>
              <w:t>Project hoặc sub-scope được cấp</w:t>
            </w:r>
          </w:p>
        </w:tc>
        <w:tc>
          <w:tcPr>
            <w:tcW w:type="dxa" w:w="2556"/>
          </w:tcPr>
          <w:p>
            <w:r>
              <w:t>Delegated permissions</w:t>
            </w:r>
          </w:p>
        </w:tc>
        <w:tc>
          <w:tcPr>
            <w:tcW w:type="dxa" w:w="2556"/>
          </w:tcPr>
          <w:p>
            <w:r>
              <w:t>BE phải check permission key + scope constraint; FE phải render UI theo permission summary</w:t>
            </w:r>
          </w:p>
        </w:tc>
      </w:tr>
    </w:tbl>
    <w:p>
      <w:pPr>
        <w:pStyle w:val="Heading1"/>
      </w:pPr>
      <w:r>
        <w:t>5. Business rules bắt buộc</w:t>
      </w:r>
    </w:p>
    <w:p>
      <w:pPr>
        <w:pStyle w:val="ListBullet"/>
      </w:pPr>
      <w:r>
        <w:t>Manufacturer là role duy nhất có global all-project visibility và full permissions.</w:t>
      </w:r>
    </w:p>
    <w:p>
      <w:pPr>
        <w:pStyle w:val="ListBullet"/>
      </w:pPr>
      <w:r>
        <w:t>Project Admin không được thao tác trên project ngoài managed scope.</w:t>
      </w:r>
    </w:p>
    <w:p>
      <w:pPr>
        <w:pStyle w:val="ListBullet"/>
      </w:pPr>
      <w:r>
        <w:t>Project Member không được tự nâng quyền.</w:t>
      </w:r>
    </w:p>
    <w:p>
      <w:pPr>
        <w:pStyle w:val="ListBullet"/>
      </w:pPr>
      <w:r>
        <w:t>Project Member không được quản lý membership.</w:t>
      </w:r>
    </w:p>
    <w:p>
      <w:pPr>
        <w:pStyle w:val="ListBullet"/>
      </w:pPr>
      <w:r>
        <w:t>Project Admin chỉ được gán quyền cho member trong project mình quản lý.</w:t>
      </w:r>
    </w:p>
    <w:p>
      <w:pPr>
        <w:pStyle w:val="ListBullet"/>
      </w:pPr>
      <w:r>
        <w:t>Disabled user không được login dù trước đó có role/scope hợp lệ.</w:t>
      </w:r>
    </w:p>
    <w:p>
      <w:pPr>
        <w:pStyle w:val="ListBullet"/>
      </w:pPr>
      <w:r>
        <w:t>FE chỉ dùng để hỗ trợ UX. Quyền thật luôn được chốt ở BE.</w:t>
      </w:r>
    </w:p>
    <w:p>
      <w:pPr>
        <w:pStyle w:val="ListBullet"/>
      </w:pPr>
      <w:r>
        <w:t>Mọi thay đổi membership, permission, scope đều phải có audit log.</w:t>
      </w:r>
    </w:p>
    <w:p>
      <w:pPr>
        <w:pStyle w:val="Heading1"/>
      </w:pPr>
      <w:r>
        <w:t>6. Access decision model</w:t>
      </w:r>
    </w:p>
    <w:p>
      <w:r>
        <w:t>BE cần chuẩn hóa decision tree sau ở mọi endpoint nhạy cảm:</w:t>
      </w:r>
    </w:p>
    <w:p>
      <w:pPr>
        <w:pStyle w:val="ListNumber"/>
      </w:pPr>
      <w:r>
        <w:t>Xác thực token / session.</w:t>
      </w:r>
    </w:p>
    <w:p>
      <w:pPr>
        <w:pStyle w:val="ListNumber"/>
      </w:pPr>
      <w:r>
        <w:t>Xác minh user còn active.</w:t>
      </w:r>
    </w:p>
    <w:p>
      <w:pPr>
        <w:pStyle w:val="ListNumber"/>
      </w:pPr>
      <w:r>
        <w:t>Resolve role của user.</w:t>
      </w:r>
    </w:p>
    <w:p>
      <w:pPr>
        <w:pStyle w:val="ListNumber"/>
      </w:pPr>
      <w:r>
        <w:t>Resolve project scope / delegated scope của user.</w:t>
      </w:r>
    </w:p>
    <w:p>
      <w:pPr>
        <w:pStyle w:val="ListNumber"/>
      </w:pPr>
      <w:r>
        <w:t>Xác định permission key mà action hiện tại yêu cầu.</w:t>
      </w:r>
    </w:p>
    <w:p>
      <w:pPr>
        <w:pStyle w:val="ListNumber"/>
      </w:pPr>
      <w:r>
        <w:t>Xác định target resource thuộc project nào / zone nào / group nào.</w:t>
      </w:r>
    </w:p>
    <w:p>
      <w:pPr>
        <w:pStyle w:val="ListNumber"/>
      </w:pPr>
      <w:r>
        <w:t>Đối chiếu role + permission + scope.</w:t>
      </w:r>
    </w:p>
    <w:p>
      <w:pPr>
        <w:pStyle w:val="ListNumber"/>
      </w:pPr>
      <w:r>
        <w:t>Nếu pass thì execute action và log audit.</w:t>
      </w:r>
    </w:p>
    <w:p>
      <w:pPr>
        <w:pStyle w:val="ListNumber"/>
      </w:pPr>
      <w:r>
        <w:t>Nếu fail thì trả 401 hoặc 403 đúng semantics và log denial nếu cần.</w:t>
      </w:r>
    </w:p>
    <w:p>
      <w:pPr>
        <w:pStyle w:val="Heading1"/>
      </w:pPr>
      <w:r>
        <w:t>7. Phân biệt 401 và 403</w:t>
      </w:r>
    </w:p>
    <w:tbl>
      <w:tblPr>
        <w:tblStyle w:val="TableGrid"/>
        <w:tblW w:type="auto" w:w="0"/>
        <w:tblLook w:firstColumn="1" w:firstRow="1" w:lastColumn="0" w:lastRow="0" w:noHBand="0" w:noVBand="1" w:val="04A0"/>
      </w:tblPr>
      <w:tblGrid>
        <w:gridCol w:w="3408"/>
        <w:gridCol w:w="3408"/>
        <w:gridCol w:w="3408"/>
      </w:tblGrid>
      <w:tr>
        <w:tc>
          <w:tcPr>
            <w:tcW w:type="dxa" w:w="3408"/>
          </w:tcPr>
          <w:p>
            <w:r>
              <w:t>HTTP code</w:t>
            </w:r>
          </w:p>
        </w:tc>
        <w:tc>
          <w:tcPr>
            <w:tcW w:type="dxa" w:w="3408"/>
          </w:tcPr>
          <w:p>
            <w:r>
              <w:t>Khi nào dùng</w:t>
            </w:r>
          </w:p>
        </w:tc>
        <w:tc>
          <w:tcPr>
            <w:tcW w:type="dxa" w:w="3408"/>
          </w:tcPr>
          <w:p>
            <w:r>
              <w:t>Ví dụ</w:t>
            </w:r>
          </w:p>
        </w:tc>
      </w:tr>
      <w:tr>
        <w:tc>
          <w:tcPr>
            <w:tcW w:type="dxa" w:w="3408"/>
          </w:tcPr>
          <w:p>
            <w:r>
              <w:t>401</w:t>
            </w:r>
          </w:p>
        </w:tc>
        <w:tc>
          <w:tcPr>
            <w:tcW w:type="dxa" w:w="3408"/>
          </w:tcPr>
          <w:p>
            <w:r>
              <w:t>User chưa xác thực hoặc token invalid/expired hoặc user disabled</w:t>
            </w:r>
          </w:p>
        </w:tc>
        <w:tc>
          <w:tcPr>
            <w:tcW w:type="dxa" w:w="3408"/>
          </w:tcPr>
          <w:p>
            <w:r>
              <w:t>Token sai, refresh token hết hạn, account bị disable</w:t>
            </w:r>
          </w:p>
        </w:tc>
      </w:tr>
      <w:tr>
        <w:tc>
          <w:tcPr>
            <w:tcW w:type="dxa" w:w="3408"/>
          </w:tcPr>
          <w:p>
            <w:r>
              <w:t>403</w:t>
            </w:r>
          </w:p>
        </w:tc>
        <w:tc>
          <w:tcPr>
            <w:tcW w:type="dxa" w:w="3408"/>
          </w:tcPr>
          <w:p>
            <w:r>
              <w:t>User đã xác thực nhưng không có quyền hoặc vượt scope</w:t>
            </w:r>
          </w:p>
        </w:tc>
        <w:tc>
          <w:tcPr>
            <w:tcW w:type="dxa" w:w="3408"/>
          </w:tcPr>
          <w:p>
            <w:r>
              <w:t>Project Admin chạm project ngoài scope, Member gọi API delete device khi chỉ có read</w:t>
            </w:r>
          </w:p>
        </w:tc>
      </w:tr>
    </w:tbl>
    <w:p>
      <w:pPr>
        <w:pStyle w:val="Heading1"/>
      </w:pPr>
      <w:r>
        <w:t>8. Scope model chi tiết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Scope type</w:t>
            </w:r>
          </w:p>
        </w:tc>
        <w:tc>
          <w:tcPr>
            <w:tcW w:type="dxa" w:w="2556"/>
          </w:tcPr>
          <w:p>
            <w:r>
              <w:t>Ai dùng</w:t>
            </w:r>
          </w:p>
        </w:tc>
        <w:tc>
          <w:tcPr>
            <w:tcW w:type="dxa" w:w="2556"/>
          </w:tcPr>
          <w:p>
            <w:r>
              <w:t>Ý nghĩa</w:t>
            </w:r>
          </w:p>
        </w:tc>
        <w:tc>
          <w:tcPr>
            <w:tcW w:type="dxa" w:w="2556"/>
          </w:tcPr>
          <w:p>
            <w:r>
              <w:t>Cần implement ở đâu</w:t>
            </w:r>
          </w:p>
        </w:tc>
      </w:tr>
      <w:tr>
        <w:tc>
          <w:tcPr>
            <w:tcW w:type="dxa" w:w="2556"/>
          </w:tcPr>
          <w:p>
            <w:r>
              <w:t>Global scope</w:t>
            </w:r>
          </w:p>
        </w:tc>
        <w:tc>
          <w:tcPr>
            <w:tcW w:type="dxa" w:w="2556"/>
          </w:tcPr>
          <w:p>
            <w:r>
              <w:t>Manufacturer</w:t>
            </w:r>
          </w:p>
        </w:tc>
        <w:tc>
          <w:tcPr>
            <w:tcW w:type="dxa" w:w="2556"/>
          </w:tcPr>
          <w:p>
            <w:r>
              <w:t>Nhìn thấy và thao tác toàn hệ thống</w:t>
            </w:r>
          </w:p>
        </w:tc>
        <w:tc>
          <w:tcPr>
            <w:tcW w:type="dxa" w:w="2556"/>
          </w:tcPr>
          <w:p>
            <w:r>
              <w:t>BE authz layer + FE global navigation</w:t>
            </w:r>
          </w:p>
        </w:tc>
      </w:tr>
      <w:tr>
        <w:tc>
          <w:tcPr>
            <w:tcW w:type="dxa" w:w="2556"/>
          </w:tcPr>
          <w:p>
            <w:r>
              <w:t>Managed project scope</w:t>
            </w:r>
          </w:p>
        </w:tc>
        <w:tc>
          <w:tcPr>
            <w:tcW w:type="dxa" w:w="2556"/>
          </w:tcPr>
          <w:p>
            <w:r>
              <w:t>Project Admin</w:t>
            </w:r>
          </w:p>
        </w:tc>
        <w:tc>
          <w:tcPr>
            <w:tcW w:type="dxa" w:w="2556"/>
          </w:tcPr>
          <w:p>
            <w:r>
              <w:t>Full quyền trong project được giao</w:t>
            </w:r>
          </w:p>
        </w:tc>
        <w:tc>
          <w:tcPr>
            <w:tcW w:type="dxa" w:w="2556"/>
          </w:tcPr>
          <w:p>
            <w:r>
              <w:t>user_projects table + project context UI</w:t>
            </w:r>
          </w:p>
        </w:tc>
      </w:tr>
      <w:tr>
        <w:tc>
          <w:tcPr>
            <w:tcW w:type="dxa" w:w="2556"/>
          </w:tcPr>
          <w:p>
            <w:r>
              <w:t>Delegated project scope</w:t>
            </w:r>
          </w:p>
        </w:tc>
        <w:tc>
          <w:tcPr>
            <w:tcW w:type="dxa" w:w="2556"/>
          </w:tcPr>
          <w:p>
            <w:r>
              <w:t>Project Member</w:t>
            </w:r>
          </w:p>
        </w:tc>
        <w:tc>
          <w:tcPr>
            <w:tcW w:type="dxa" w:w="2556"/>
          </w:tcPr>
          <w:p>
            <w:r>
              <w:t>Giới hạn trong project được gán</w:t>
            </w:r>
          </w:p>
        </w:tc>
        <w:tc>
          <w:tcPr>
            <w:tcW w:type="dxa" w:w="2556"/>
          </w:tcPr>
          <w:p>
            <w:r>
              <w:t>project_member_permissions</w:t>
            </w:r>
          </w:p>
        </w:tc>
      </w:tr>
      <w:tr>
        <w:tc>
          <w:tcPr>
            <w:tcW w:type="dxa" w:w="2556"/>
          </w:tcPr>
          <w:p>
            <w:r>
              <w:t>Sub-scope by group</w:t>
            </w:r>
          </w:p>
        </w:tc>
        <w:tc>
          <w:tcPr>
            <w:tcW w:type="dxa" w:w="2556"/>
          </w:tcPr>
          <w:p>
            <w:r>
              <w:t>Project Member</w:t>
            </w:r>
          </w:p>
        </w:tc>
        <w:tc>
          <w:tcPr>
            <w:tcW w:type="dxa" w:w="2556"/>
          </w:tcPr>
          <w:p>
            <w:r>
              <w:t>Chỉ thấy group cụ thể</w:t>
            </w:r>
          </w:p>
        </w:tc>
        <w:tc>
          <w:tcPr>
            <w:tcW w:type="dxa" w:w="2556"/>
          </w:tcPr>
          <w:p>
            <w:r>
              <w:t>constraints JSON + device query filters</w:t>
            </w:r>
          </w:p>
        </w:tc>
      </w:tr>
      <w:tr>
        <w:tc>
          <w:tcPr>
            <w:tcW w:type="dxa" w:w="2556"/>
          </w:tcPr>
          <w:p>
            <w:r>
              <w:t>Sub-scope by device type</w:t>
            </w:r>
          </w:p>
        </w:tc>
        <w:tc>
          <w:tcPr>
            <w:tcW w:type="dxa" w:w="2556"/>
          </w:tcPr>
          <w:p>
            <w:r>
              <w:t>Project Member</w:t>
            </w:r>
          </w:p>
        </w:tc>
        <w:tc>
          <w:tcPr>
            <w:tcW w:type="dxa" w:w="2556"/>
          </w:tcPr>
          <w:p>
            <w:r>
              <w:t>Chỉ thấy loại thiết bị cụ thể</w:t>
            </w:r>
          </w:p>
        </w:tc>
        <w:tc>
          <w:tcPr>
            <w:tcW w:type="dxa" w:w="2556"/>
          </w:tcPr>
          <w:p>
            <w:r>
              <w:t>constraints JSON + FE filter context</w:t>
            </w:r>
          </w:p>
        </w:tc>
      </w:tr>
      <w:tr>
        <w:tc>
          <w:tcPr>
            <w:tcW w:type="dxa" w:w="2556"/>
          </w:tcPr>
          <w:p>
            <w:r>
              <w:t>Sub-scope by GIS area</w:t>
            </w:r>
          </w:p>
        </w:tc>
        <w:tc>
          <w:tcPr>
            <w:tcW w:type="dxa" w:w="2556"/>
          </w:tcPr>
          <w:p>
            <w:r>
              <w:t>Project Member</w:t>
            </w:r>
          </w:p>
        </w:tc>
        <w:tc>
          <w:tcPr>
            <w:tcW w:type="dxa" w:w="2556"/>
          </w:tcPr>
          <w:p>
            <w:r>
              <w:t>Chỉ thấy vùng địa lý cụ thể</w:t>
            </w:r>
          </w:p>
        </w:tc>
        <w:tc>
          <w:tcPr>
            <w:tcW w:type="dxa" w:w="2556"/>
          </w:tcPr>
          <w:p>
            <w:r>
              <w:t>GIS-aware filtering</w:t>
            </w:r>
          </w:p>
        </w:tc>
      </w:tr>
    </w:tbl>
    <w:p>
      <w:pPr>
        <w:pStyle w:val="Heading1"/>
      </w:pPr>
      <w:r>
        <w:t>9. Permission families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Family</w:t>
            </w:r>
          </w:p>
        </w:tc>
        <w:tc>
          <w:tcPr>
            <w:tcW w:type="dxa" w:w="2045"/>
          </w:tcPr>
          <w:p>
            <w:r>
              <w:t>Manufacturer</w:t>
            </w:r>
          </w:p>
        </w:tc>
        <w:tc>
          <w:tcPr>
            <w:tcW w:type="dxa" w:w="2045"/>
          </w:tcPr>
          <w:p>
            <w:r>
              <w:t>Project Admin</w:t>
            </w:r>
          </w:p>
        </w:tc>
        <w:tc>
          <w:tcPr>
            <w:tcW w:type="dxa" w:w="2045"/>
          </w:tcPr>
          <w:p>
            <w:r>
              <w:t>Project Member</w:t>
            </w:r>
          </w:p>
        </w:tc>
        <w:tc>
          <w:tcPr>
            <w:tcW w:type="dxa" w:w="2045"/>
          </w:tcPr>
          <w:p>
            <w:r>
              <w:t>Ghi chú</w:t>
            </w:r>
          </w:p>
        </w:tc>
      </w:tr>
      <w:tr>
        <w:tc>
          <w:tcPr>
            <w:tcW w:type="dxa" w:w="2045"/>
          </w:tcPr>
          <w:p>
            <w:r>
              <w:t>Area / Project / Zone</w:t>
            </w:r>
          </w:p>
        </w:tc>
        <w:tc>
          <w:tcPr>
            <w:tcW w:type="dxa" w:w="2045"/>
          </w:tcPr>
          <w:p>
            <w:r>
              <w:t>Full</w:t>
            </w:r>
          </w:p>
        </w:tc>
        <w:tc>
          <w:tcPr>
            <w:tcW w:type="dxa" w:w="2045"/>
          </w:tcPr>
          <w:p>
            <w:r>
              <w:t>Full trong managed scope</w:t>
            </w:r>
          </w:p>
        </w:tc>
        <w:tc>
          <w:tcPr>
            <w:tcW w:type="dxa" w:w="2045"/>
          </w:tcPr>
          <w:p>
            <w:r>
              <w:t>Configurable</w:t>
            </w:r>
          </w:p>
        </w:tc>
        <w:tc>
          <w:tcPr>
            <w:tcW w:type="dxa" w:w="2045"/>
          </w:tcPr>
          <w:p>
            <w:r>
              <w:t>FE tree/hierarchy phải lọc theo scope</w:t>
            </w:r>
          </w:p>
        </w:tc>
      </w:tr>
      <w:tr>
        <w:tc>
          <w:tcPr>
            <w:tcW w:type="dxa" w:w="2045"/>
          </w:tcPr>
          <w:p>
            <w:r>
              <w:t>Devices</w:t>
            </w:r>
          </w:p>
        </w:tc>
        <w:tc>
          <w:tcPr>
            <w:tcW w:type="dxa" w:w="2045"/>
          </w:tcPr>
          <w:p>
            <w:r>
              <w:t>Full</w:t>
            </w:r>
          </w:p>
        </w:tc>
        <w:tc>
          <w:tcPr>
            <w:tcW w:type="dxa" w:w="2045"/>
          </w:tcPr>
          <w:p>
            <w:r>
              <w:t>Full trong managed scope</w:t>
            </w:r>
          </w:p>
        </w:tc>
        <w:tc>
          <w:tcPr>
            <w:tcW w:type="dxa" w:w="2045"/>
          </w:tcPr>
          <w:p>
            <w:r>
              <w:t>Configurable</w:t>
            </w:r>
          </w:p>
        </w:tc>
        <w:tc>
          <w:tcPr>
            <w:tcW w:type="dxa" w:w="2045"/>
          </w:tcPr>
          <w:p>
            <w:r>
              <w:t>Bao gồm import/export/execute</w:t>
            </w:r>
          </w:p>
        </w:tc>
      </w:tr>
      <w:tr>
        <w:tc>
          <w:tcPr>
            <w:tcW w:type="dxa" w:w="2045"/>
          </w:tcPr>
          <w:p>
            <w:r>
              <w:t>Rules</w:t>
            </w:r>
          </w:p>
        </w:tc>
        <w:tc>
          <w:tcPr>
            <w:tcW w:type="dxa" w:w="2045"/>
          </w:tcPr>
          <w:p>
            <w:r>
              <w:t>Full</w:t>
            </w:r>
          </w:p>
        </w:tc>
        <w:tc>
          <w:tcPr>
            <w:tcW w:type="dxa" w:w="2045"/>
          </w:tcPr>
          <w:p>
            <w:r>
              <w:t>Full trong managed scope</w:t>
            </w:r>
          </w:p>
        </w:tc>
        <w:tc>
          <w:tcPr>
            <w:tcW w:type="dxa" w:w="2045"/>
          </w:tcPr>
          <w:p>
            <w:r>
              <w:t>Configurable</w:t>
            </w:r>
          </w:p>
        </w:tc>
        <w:tc>
          <w:tcPr>
            <w:tcW w:type="dxa" w:w="2045"/>
          </w:tcPr>
          <w:p>
            <w:r>
              <w:t>Bao gồm enable/disable/execute</w:t>
            </w:r>
          </w:p>
        </w:tc>
      </w:tr>
      <w:tr>
        <w:tc>
          <w:tcPr>
            <w:tcW w:type="dxa" w:w="2045"/>
          </w:tcPr>
          <w:p>
            <w:r>
              <w:t>Alarms</w:t>
            </w:r>
          </w:p>
        </w:tc>
        <w:tc>
          <w:tcPr>
            <w:tcW w:type="dxa" w:w="2045"/>
          </w:tcPr>
          <w:p>
            <w:r>
              <w:t>Full</w:t>
            </w:r>
          </w:p>
        </w:tc>
        <w:tc>
          <w:tcPr>
            <w:tcW w:type="dxa" w:w="2045"/>
          </w:tcPr>
          <w:p>
            <w:r>
              <w:t>Full trong managed scope</w:t>
            </w:r>
          </w:p>
        </w:tc>
        <w:tc>
          <w:tcPr>
            <w:tcW w:type="dxa" w:w="2045"/>
          </w:tcPr>
          <w:p>
            <w:r>
              <w:t>Configurable</w:t>
            </w:r>
          </w:p>
        </w:tc>
        <w:tc>
          <w:tcPr>
            <w:tcW w:type="dxa" w:w="2045"/>
          </w:tcPr>
          <w:p>
            <w:r>
              <w:t>Bao gồm acknowledge/resolve</w:t>
            </w:r>
          </w:p>
        </w:tc>
      </w:tr>
      <w:tr>
        <w:tc>
          <w:tcPr>
            <w:tcW w:type="dxa" w:w="2045"/>
          </w:tcPr>
          <w:p>
            <w:r>
              <w:t>Dashboard / Reports</w:t>
            </w:r>
          </w:p>
        </w:tc>
        <w:tc>
          <w:tcPr>
            <w:tcW w:type="dxa" w:w="2045"/>
          </w:tcPr>
          <w:p>
            <w:r>
              <w:t>Full</w:t>
            </w:r>
          </w:p>
        </w:tc>
        <w:tc>
          <w:tcPr>
            <w:tcW w:type="dxa" w:w="2045"/>
          </w:tcPr>
          <w:p>
            <w:r>
              <w:t>Full trong managed scope</w:t>
            </w:r>
          </w:p>
        </w:tc>
        <w:tc>
          <w:tcPr>
            <w:tcW w:type="dxa" w:w="2045"/>
          </w:tcPr>
          <w:p>
            <w:r>
              <w:t>Configurable</w:t>
            </w:r>
          </w:p>
        </w:tc>
        <w:tc>
          <w:tcPr>
            <w:tcW w:type="dxa" w:w="2045"/>
          </w:tcPr>
          <w:p>
            <w:r>
              <w:t>Có thể read-only hoặc export-only</w:t>
            </w:r>
          </w:p>
        </w:tc>
      </w:tr>
      <w:tr>
        <w:tc>
          <w:tcPr>
            <w:tcW w:type="dxa" w:w="2045"/>
          </w:tcPr>
          <w:p>
            <w:r>
              <w:t>Logs</w:t>
            </w:r>
          </w:p>
        </w:tc>
        <w:tc>
          <w:tcPr>
            <w:tcW w:type="dxa" w:w="2045"/>
          </w:tcPr>
          <w:p>
            <w:r>
              <w:t>Full</w:t>
            </w:r>
          </w:p>
        </w:tc>
        <w:tc>
          <w:tcPr>
            <w:tcW w:type="dxa" w:w="2045"/>
          </w:tcPr>
          <w:p>
            <w:r>
              <w:t>Full trong managed scope</w:t>
            </w:r>
          </w:p>
        </w:tc>
        <w:tc>
          <w:tcPr>
            <w:tcW w:type="dxa" w:w="2045"/>
          </w:tcPr>
          <w:p>
            <w:r>
              <w:t>Configurable</w:t>
            </w:r>
          </w:p>
        </w:tc>
        <w:tc>
          <w:tcPr>
            <w:tcW w:type="dxa" w:w="2045"/>
          </w:tcPr>
          <w:p>
            <w:r>
              <w:t>Cần phân biệt audit logs và system logs nếu có</w:t>
            </w:r>
          </w:p>
        </w:tc>
      </w:tr>
      <w:tr>
        <w:tc>
          <w:tcPr>
            <w:tcW w:type="dxa" w:w="2045"/>
          </w:tcPr>
          <w:p>
            <w:r>
              <w:t>Project membership</w:t>
            </w:r>
          </w:p>
        </w:tc>
        <w:tc>
          <w:tcPr>
            <w:tcW w:type="dxa" w:w="2045"/>
          </w:tcPr>
          <w:p>
            <w:r>
              <w:t>Full</w:t>
            </w:r>
          </w:p>
        </w:tc>
        <w:tc>
          <w:tcPr>
            <w:tcW w:type="dxa" w:w="2045"/>
          </w:tcPr>
          <w:p>
            <w:r>
              <w:t>Full trong managed scope</w:t>
            </w:r>
          </w:p>
        </w:tc>
        <w:tc>
          <w:tcPr>
            <w:tcW w:type="dxa" w:w="2045"/>
          </w:tcPr>
          <w:p>
            <w:r>
              <w:t>No</w:t>
            </w:r>
          </w:p>
        </w:tc>
        <w:tc>
          <w:tcPr>
            <w:tcW w:type="dxa" w:w="2045"/>
          </w:tcPr>
          <w:p>
            <w:r>
              <w:t>Member không được chạm phần này</w:t>
            </w:r>
          </w:p>
        </w:tc>
      </w:tr>
    </w:tbl>
    <w:p>
      <w:pPr>
        <w:pStyle w:val="Heading1"/>
      </w:pPr>
      <w:r>
        <w:t>10. Permission matrix chi tiết gợi ý</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Permission key</w:t>
            </w:r>
          </w:p>
        </w:tc>
        <w:tc>
          <w:tcPr>
            <w:tcW w:type="dxa" w:w="2556"/>
          </w:tcPr>
          <w:p>
            <w:r>
              <w:t>Manufacturer</w:t>
            </w:r>
          </w:p>
        </w:tc>
        <w:tc>
          <w:tcPr>
            <w:tcW w:type="dxa" w:w="2556"/>
          </w:tcPr>
          <w:p>
            <w:r>
              <w:t>Project Admin</w:t>
            </w:r>
          </w:p>
        </w:tc>
        <w:tc>
          <w:tcPr>
            <w:tcW w:type="dxa" w:w="2556"/>
          </w:tcPr>
          <w:p>
            <w:r>
              <w:t>Project Member</w:t>
            </w:r>
          </w:p>
        </w:tc>
      </w:tr>
      <w:tr>
        <w:tc>
          <w:tcPr>
            <w:tcW w:type="dxa" w:w="2556"/>
          </w:tcPr>
          <w:p>
            <w:r>
              <w:t>dashboard.read</w:t>
            </w:r>
          </w:p>
        </w:tc>
        <w:tc>
          <w:tcPr>
            <w:tcW w:type="dxa" w:w="2556"/>
          </w:tcPr>
          <w:p>
            <w:r>
              <w:t>Yes</w:t>
            </w:r>
          </w:p>
        </w:tc>
        <w:tc>
          <w:tcPr>
            <w:tcW w:type="dxa" w:w="2556"/>
          </w:tcPr>
          <w:p>
            <w:r>
              <w:t>Yes</w:t>
            </w:r>
          </w:p>
        </w:tc>
        <w:tc>
          <w:tcPr>
            <w:tcW w:type="dxa" w:w="2556"/>
          </w:tcPr>
          <w:p>
            <w:r>
              <w:t>Configurable</w:t>
            </w:r>
          </w:p>
        </w:tc>
      </w:tr>
      <w:tr>
        <w:tc>
          <w:tcPr>
            <w:tcW w:type="dxa" w:w="2556"/>
          </w:tcPr>
          <w:p>
            <w:r>
              <w:t>dashboard.configure</w:t>
            </w:r>
          </w:p>
        </w:tc>
        <w:tc>
          <w:tcPr>
            <w:tcW w:type="dxa" w:w="2556"/>
          </w:tcPr>
          <w:p>
            <w:r>
              <w:t>Yes</w:t>
            </w:r>
          </w:p>
        </w:tc>
        <w:tc>
          <w:tcPr>
            <w:tcW w:type="dxa" w:w="2556"/>
          </w:tcPr>
          <w:p>
            <w:r>
              <w:t>Yes</w:t>
            </w:r>
          </w:p>
        </w:tc>
        <w:tc>
          <w:tcPr>
            <w:tcW w:type="dxa" w:w="2556"/>
          </w:tcPr>
          <w:p>
            <w:r>
              <w:t>Configurable</w:t>
            </w:r>
          </w:p>
        </w:tc>
      </w:tr>
      <w:tr>
        <w:tc>
          <w:tcPr>
            <w:tcW w:type="dxa" w:w="2556"/>
          </w:tcPr>
          <w:p>
            <w:r>
              <w:t>dashboard.export</w:t>
            </w:r>
          </w:p>
        </w:tc>
        <w:tc>
          <w:tcPr>
            <w:tcW w:type="dxa" w:w="2556"/>
          </w:tcPr>
          <w:p>
            <w:r>
              <w:t>Yes</w:t>
            </w:r>
          </w:p>
        </w:tc>
        <w:tc>
          <w:tcPr>
            <w:tcW w:type="dxa" w:w="2556"/>
          </w:tcPr>
          <w:p>
            <w:r>
              <w:t>Yes</w:t>
            </w:r>
          </w:p>
        </w:tc>
        <w:tc>
          <w:tcPr>
            <w:tcW w:type="dxa" w:w="2556"/>
          </w:tcPr>
          <w:p>
            <w:r>
              <w:t>Configurable</w:t>
            </w:r>
          </w:p>
        </w:tc>
      </w:tr>
      <w:tr>
        <w:tc>
          <w:tcPr>
            <w:tcW w:type="dxa" w:w="2556"/>
          </w:tcPr>
          <w:p>
            <w:r>
              <w:t>devices.read</w:t>
            </w:r>
          </w:p>
        </w:tc>
        <w:tc>
          <w:tcPr>
            <w:tcW w:type="dxa" w:w="2556"/>
          </w:tcPr>
          <w:p>
            <w:r>
              <w:t>Yes</w:t>
            </w:r>
          </w:p>
        </w:tc>
        <w:tc>
          <w:tcPr>
            <w:tcW w:type="dxa" w:w="2556"/>
          </w:tcPr>
          <w:p>
            <w:r>
              <w:t>Yes</w:t>
            </w:r>
          </w:p>
        </w:tc>
        <w:tc>
          <w:tcPr>
            <w:tcW w:type="dxa" w:w="2556"/>
          </w:tcPr>
          <w:p>
            <w:r>
              <w:t>Configurable</w:t>
            </w:r>
          </w:p>
        </w:tc>
      </w:tr>
      <w:tr>
        <w:tc>
          <w:tcPr>
            <w:tcW w:type="dxa" w:w="2556"/>
          </w:tcPr>
          <w:p>
            <w:r>
              <w:t>devices.create</w:t>
            </w:r>
          </w:p>
        </w:tc>
        <w:tc>
          <w:tcPr>
            <w:tcW w:type="dxa" w:w="2556"/>
          </w:tcPr>
          <w:p>
            <w:r>
              <w:t>Yes</w:t>
            </w:r>
          </w:p>
        </w:tc>
        <w:tc>
          <w:tcPr>
            <w:tcW w:type="dxa" w:w="2556"/>
          </w:tcPr>
          <w:p>
            <w:r>
              <w:t>Yes</w:t>
            </w:r>
          </w:p>
        </w:tc>
        <w:tc>
          <w:tcPr>
            <w:tcW w:type="dxa" w:w="2556"/>
          </w:tcPr>
          <w:p>
            <w:r>
              <w:t>Configurable</w:t>
            </w:r>
          </w:p>
        </w:tc>
      </w:tr>
      <w:tr>
        <w:tc>
          <w:tcPr>
            <w:tcW w:type="dxa" w:w="2556"/>
          </w:tcPr>
          <w:p>
            <w:r>
              <w:t>devices.update</w:t>
            </w:r>
          </w:p>
        </w:tc>
        <w:tc>
          <w:tcPr>
            <w:tcW w:type="dxa" w:w="2556"/>
          </w:tcPr>
          <w:p>
            <w:r>
              <w:t>Yes</w:t>
            </w:r>
          </w:p>
        </w:tc>
        <w:tc>
          <w:tcPr>
            <w:tcW w:type="dxa" w:w="2556"/>
          </w:tcPr>
          <w:p>
            <w:r>
              <w:t>Yes</w:t>
            </w:r>
          </w:p>
        </w:tc>
        <w:tc>
          <w:tcPr>
            <w:tcW w:type="dxa" w:w="2556"/>
          </w:tcPr>
          <w:p>
            <w:r>
              <w:t>Configurable</w:t>
            </w:r>
          </w:p>
        </w:tc>
      </w:tr>
      <w:tr>
        <w:tc>
          <w:tcPr>
            <w:tcW w:type="dxa" w:w="2556"/>
          </w:tcPr>
          <w:p>
            <w:r>
              <w:t>devices.delete</w:t>
            </w:r>
          </w:p>
        </w:tc>
        <w:tc>
          <w:tcPr>
            <w:tcW w:type="dxa" w:w="2556"/>
          </w:tcPr>
          <w:p>
            <w:r>
              <w:t>Yes</w:t>
            </w:r>
          </w:p>
        </w:tc>
        <w:tc>
          <w:tcPr>
            <w:tcW w:type="dxa" w:w="2556"/>
          </w:tcPr>
          <w:p>
            <w:r>
              <w:t>Yes</w:t>
            </w:r>
          </w:p>
        </w:tc>
        <w:tc>
          <w:tcPr>
            <w:tcW w:type="dxa" w:w="2556"/>
          </w:tcPr>
          <w:p>
            <w:r>
              <w:t>Configurable</w:t>
            </w:r>
          </w:p>
        </w:tc>
      </w:tr>
      <w:tr>
        <w:tc>
          <w:tcPr>
            <w:tcW w:type="dxa" w:w="2556"/>
          </w:tcPr>
          <w:p>
            <w:r>
              <w:t>devices.execute</w:t>
            </w:r>
          </w:p>
        </w:tc>
        <w:tc>
          <w:tcPr>
            <w:tcW w:type="dxa" w:w="2556"/>
          </w:tcPr>
          <w:p>
            <w:r>
              <w:t>Yes</w:t>
            </w:r>
          </w:p>
        </w:tc>
        <w:tc>
          <w:tcPr>
            <w:tcW w:type="dxa" w:w="2556"/>
          </w:tcPr>
          <w:p>
            <w:r>
              <w:t>Yes</w:t>
            </w:r>
          </w:p>
        </w:tc>
        <w:tc>
          <w:tcPr>
            <w:tcW w:type="dxa" w:w="2556"/>
          </w:tcPr>
          <w:p>
            <w:r>
              <w:t>Configurable</w:t>
            </w:r>
          </w:p>
        </w:tc>
      </w:tr>
      <w:tr>
        <w:tc>
          <w:tcPr>
            <w:tcW w:type="dxa" w:w="2556"/>
          </w:tcPr>
          <w:p>
            <w:r>
              <w:t>devices.import</w:t>
            </w:r>
          </w:p>
        </w:tc>
        <w:tc>
          <w:tcPr>
            <w:tcW w:type="dxa" w:w="2556"/>
          </w:tcPr>
          <w:p>
            <w:r>
              <w:t>Yes</w:t>
            </w:r>
          </w:p>
        </w:tc>
        <w:tc>
          <w:tcPr>
            <w:tcW w:type="dxa" w:w="2556"/>
          </w:tcPr>
          <w:p>
            <w:r>
              <w:t>Yes</w:t>
            </w:r>
          </w:p>
        </w:tc>
        <w:tc>
          <w:tcPr>
            <w:tcW w:type="dxa" w:w="2556"/>
          </w:tcPr>
          <w:p>
            <w:r>
              <w:t>Configurable</w:t>
            </w:r>
          </w:p>
        </w:tc>
      </w:tr>
      <w:tr>
        <w:tc>
          <w:tcPr>
            <w:tcW w:type="dxa" w:w="2556"/>
          </w:tcPr>
          <w:p>
            <w:r>
              <w:t>devices.export</w:t>
            </w:r>
          </w:p>
        </w:tc>
        <w:tc>
          <w:tcPr>
            <w:tcW w:type="dxa" w:w="2556"/>
          </w:tcPr>
          <w:p>
            <w:r>
              <w:t>Yes</w:t>
            </w:r>
          </w:p>
        </w:tc>
        <w:tc>
          <w:tcPr>
            <w:tcW w:type="dxa" w:w="2556"/>
          </w:tcPr>
          <w:p>
            <w:r>
              <w:t>Yes</w:t>
            </w:r>
          </w:p>
        </w:tc>
        <w:tc>
          <w:tcPr>
            <w:tcW w:type="dxa" w:w="2556"/>
          </w:tcPr>
          <w:p>
            <w:r>
              <w:t>Configurable</w:t>
            </w:r>
          </w:p>
        </w:tc>
      </w:tr>
      <w:tr>
        <w:tc>
          <w:tcPr>
            <w:tcW w:type="dxa" w:w="2556"/>
          </w:tcPr>
          <w:p>
            <w:r>
              <w:t>rules.read</w:t>
            </w:r>
          </w:p>
        </w:tc>
        <w:tc>
          <w:tcPr>
            <w:tcW w:type="dxa" w:w="2556"/>
          </w:tcPr>
          <w:p>
            <w:r>
              <w:t>Yes</w:t>
            </w:r>
          </w:p>
        </w:tc>
        <w:tc>
          <w:tcPr>
            <w:tcW w:type="dxa" w:w="2556"/>
          </w:tcPr>
          <w:p>
            <w:r>
              <w:t>Yes</w:t>
            </w:r>
          </w:p>
        </w:tc>
        <w:tc>
          <w:tcPr>
            <w:tcW w:type="dxa" w:w="2556"/>
          </w:tcPr>
          <w:p>
            <w:r>
              <w:t>Configurable</w:t>
            </w:r>
          </w:p>
        </w:tc>
      </w:tr>
      <w:tr>
        <w:tc>
          <w:tcPr>
            <w:tcW w:type="dxa" w:w="2556"/>
          </w:tcPr>
          <w:p>
            <w:r>
              <w:t>rules.create</w:t>
            </w:r>
          </w:p>
        </w:tc>
        <w:tc>
          <w:tcPr>
            <w:tcW w:type="dxa" w:w="2556"/>
          </w:tcPr>
          <w:p>
            <w:r>
              <w:t>Yes</w:t>
            </w:r>
          </w:p>
        </w:tc>
        <w:tc>
          <w:tcPr>
            <w:tcW w:type="dxa" w:w="2556"/>
          </w:tcPr>
          <w:p>
            <w:r>
              <w:t>Yes</w:t>
            </w:r>
          </w:p>
        </w:tc>
        <w:tc>
          <w:tcPr>
            <w:tcW w:type="dxa" w:w="2556"/>
          </w:tcPr>
          <w:p>
            <w:r>
              <w:t>Configurable</w:t>
            </w:r>
          </w:p>
        </w:tc>
      </w:tr>
      <w:tr>
        <w:tc>
          <w:tcPr>
            <w:tcW w:type="dxa" w:w="2556"/>
          </w:tcPr>
          <w:p>
            <w:r>
              <w:t>rules.update</w:t>
            </w:r>
          </w:p>
        </w:tc>
        <w:tc>
          <w:tcPr>
            <w:tcW w:type="dxa" w:w="2556"/>
          </w:tcPr>
          <w:p>
            <w:r>
              <w:t>Yes</w:t>
            </w:r>
          </w:p>
        </w:tc>
        <w:tc>
          <w:tcPr>
            <w:tcW w:type="dxa" w:w="2556"/>
          </w:tcPr>
          <w:p>
            <w:r>
              <w:t>Yes</w:t>
            </w:r>
          </w:p>
        </w:tc>
        <w:tc>
          <w:tcPr>
            <w:tcW w:type="dxa" w:w="2556"/>
          </w:tcPr>
          <w:p>
            <w:r>
              <w:t>Configurable</w:t>
            </w:r>
          </w:p>
        </w:tc>
      </w:tr>
      <w:tr>
        <w:tc>
          <w:tcPr>
            <w:tcW w:type="dxa" w:w="2556"/>
          </w:tcPr>
          <w:p>
            <w:r>
              <w:t>rules.delete</w:t>
            </w:r>
          </w:p>
        </w:tc>
        <w:tc>
          <w:tcPr>
            <w:tcW w:type="dxa" w:w="2556"/>
          </w:tcPr>
          <w:p>
            <w:r>
              <w:t>Yes</w:t>
            </w:r>
          </w:p>
        </w:tc>
        <w:tc>
          <w:tcPr>
            <w:tcW w:type="dxa" w:w="2556"/>
          </w:tcPr>
          <w:p>
            <w:r>
              <w:t>Yes</w:t>
            </w:r>
          </w:p>
        </w:tc>
        <w:tc>
          <w:tcPr>
            <w:tcW w:type="dxa" w:w="2556"/>
          </w:tcPr>
          <w:p>
            <w:r>
              <w:t>Configurable</w:t>
            </w:r>
          </w:p>
        </w:tc>
      </w:tr>
      <w:tr>
        <w:tc>
          <w:tcPr>
            <w:tcW w:type="dxa" w:w="2556"/>
          </w:tcPr>
          <w:p>
            <w:r>
              <w:t>rules.enable</w:t>
            </w:r>
          </w:p>
        </w:tc>
        <w:tc>
          <w:tcPr>
            <w:tcW w:type="dxa" w:w="2556"/>
          </w:tcPr>
          <w:p>
            <w:r>
              <w:t>Yes</w:t>
            </w:r>
          </w:p>
        </w:tc>
        <w:tc>
          <w:tcPr>
            <w:tcW w:type="dxa" w:w="2556"/>
          </w:tcPr>
          <w:p>
            <w:r>
              <w:t>Yes</w:t>
            </w:r>
          </w:p>
        </w:tc>
        <w:tc>
          <w:tcPr>
            <w:tcW w:type="dxa" w:w="2556"/>
          </w:tcPr>
          <w:p>
            <w:r>
              <w:t>Configurable</w:t>
            </w:r>
          </w:p>
        </w:tc>
      </w:tr>
      <w:tr>
        <w:tc>
          <w:tcPr>
            <w:tcW w:type="dxa" w:w="2556"/>
          </w:tcPr>
          <w:p>
            <w:r>
              <w:t>rules.execute</w:t>
            </w:r>
          </w:p>
        </w:tc>
        <w:tc>
          <w:tcPr>
            <w:tcW w:type="dxa" w:w="2556"/>
          </w:tcPr>
          <w:p>
            <w:r>
              <w:t>Yes</w:t>
            </w:r>
          </w:p>
        </w:tc>
        <w:tc>
          <w:tcPr>
            <w:tcW w:type="dxa" w:w="2556"/>
          </w:tcPr>
          <w:p>
            <w:r>
              <w:t>Yes</w:t>
            </w:r>
          </w:p>
        </w:tc>
        <w:tc>
          <w:tcPr>
            <w:tcW w:type="dxa" w:w="2556"/>
          </w:tcPr>
          <w:p>
            <w:r>
              <w:t>Configurable</w:t>
            </w:r>
          </w:p>
        </w:tc>
      </w:tr>
      <w:tr>
        <w:tc>
          <w:tcPr>
            <w:tcW w:type="dxa" w:w="2556"/>
          </w:tcPr>
          <w:p>
            <w:r>
              <w:t>alarms.read</w:t>
            </w:r>
          </w:p>
        </w:tc>
        <w:tc>
          <w:tcPr>
            <w:tcW w:type="dxa" w:w="2556"/>
          </w:tcPr>
          <w:p>
            <w:r>
              <w:t>Yes</w:t>
            </w:r>
          </w:p>
        </w:tc>
        <w:tc>
          <w:tcPr>
            <w:tcW w:type="dxa" w:w="2556"/>
          </w:tcPr>
          <w:p>
            <w:r>
              <w:t>Yes</w:t>
            </w:r>
          </w:p>
        </w:tc>
        <w:tc>
          <w:tcPr>
            <w:tcW w:type="dxa" w:w="2556"/>
          </w:tcPr>
          <w:p>
            <w:r>
              <w:t>Configurable</w:t>
            </w:r>
          </w:p>
        </w:tc>
      </w:tr>
      <w:tr>
        <w:tc>
          <w:tcPr>
            <w:tcW w:type="dxa" w:w="2556"/>
          </w:tcPr>
          <w:p>
            <w:r>
              <w:t>alarms.acknowledge</w:t>
            </w:r>
          </w:p>
        </w:tc>
        <w:tc>
          <w:tcPr>
            <w:tcW w:type="dxa" w:w="2556"/>
          </w:tcPr>
          <w:p>
            <w:r>
              <w:t>Yes</w:t>
            </w:r>
          </w:p>
        </w:tc>
        <w:tc>
          <w:tcPr>
            <w:tcW w:type="dxa" w:w="2556"/>
          </w:tcPr>
          <w:p>
            <w:r>
              <w:t>Yes</w:t>
            </w:r>
          </w:p>
        </w:tc>
        <w:tc>
          <w:tcPr>
            <w:tcW w:type="dxa" w:w="2556"/>
          </w:tcPr>
          <w:p>
            <w:r>
              <w:t>Configurable</w:t>
            </w:r>
          </w:p>
        </w:tc>
      </w:tr>
      <w:tr>
        <w:tc>
          <w:tcPr>
            <w:tcW w:type="dxa" w:w="2556"/>
          </w:tcPr>
          <w:p>
            <w:r>
              <w:t>alarms.resolve</w:t>
            </w:r>
          </w:p>
        </w:tc>
        <w:tc>
          <w:tcPr>
            <w:tcW w:type="dxa" w:w="2556"/>
          </w:tcPr>
          <w:p>
            <w:r>
              <w:t>Yes</w:t>
            </w:r>
          </w:p>
        </w:tc>
        <w:tc>
          <w:tcPr>
            <w:tcW w:type="dxa" w:w="2556"/>
          </w:tcPr>
          <w:p>
            <w:r>
              <w:t>Yes</w:t>
            </w:r>
          </w:p>
        </w:tc>
        <w:tc>
          <w:tcPr>
            <w:tcW w:type="dxa" w:w="2556"/>
          </w:tcPr>
          <w:p>
            <w:r>
              <w:t>Configurable</w:t>
            </w:r>
          </w:p>
        </w:tc>
      </w:tr>
      <w:tr>
        <w:tc>
          <w:tcPr>
            <w:tcW w:type="dxa" w:w="2556"/>
          </w:tcPr>
          <w:p>
            <w:r>
              <w:t>alarms.configure</w:t>
            </w:r>
          </w:p>
        </w:tc>
        <w:tc>
          <w:tcPr>
            <w:tcW w:type="dxa" w:w="2556"/>
          </w:tcPr>
          <w:p>
            <w:r>
              <w:t>Yes</w:t>
            </w:r>
          </w:p>
        </w:tc>
        <w:tc>
          <w:tcPr>
            <w:tcW w:type="dxa" w:w="2556"/>
          </w:tcPr>
          <w:p>
            <w:r>
              <w:t>Yes</w:t>
            </w:r>
          </w:p>
        </w:tc>
        <w:tc>
          <w:tcPr>
            <w:tcW w:type="dxa" w:w="2556"/>
          </w:tcPr>
          <w:p>
            <w:r>
              <w:t>Configurable</w:t>
            </w:r>
          </w:p>
        </w:tc>
      </w:tr>
      <w:tr>
        <w:tc>
          <w:tcPr>
            <w:tcW w:type="dxa" w:w="2556"/>
          </w:tcPr>
          <w:p>
            <w:r>
              <w:t>reports.read</w:t>
            </w:r>
          </w:p>
        </w:tc>
        <w:tc>
          <w:tcPr>
            <w:tcW w:type="dxa" w:w="2556"/>
          </w:tcPr>
          <w:p>
            <w:r>
              <w:t>Yes</w:t>
            </w:r>
          </w:p>
        </w:tc>
        <w:tc>
          <w:tcPr>
            <w:tcW w:type="dxa" w:w="2556"/>
          </w:tcPr>
          <w:p>
            <w:r>
              <w:t>Yes</w:t>
            </w:r>
          </w:p>
        </w:tc>
        <w:tc>
          <w:tcPr>
            <w:tcW w:type="dxa" w:w="2556"/>
          </w:tcPr>
          <w:p>
            <w:r>
              <w:t>Configurable</w:t>
            </w:r>
          </w:p>
        </w:tc>
      </w:tr>
      <w:tr>
        <w:tc>
          <w:tcPr>
            <w:tcW w:type="dxa" w:w="2556"/>
          </w:tcPr>
          <w:p>
            <w:r>
              <w:t>reports.generate</w:t>
            </w:r>
          </w:p>
        </w:tc>
        <w:tc>
          <w:tcPr>
            <w:tcW w:type="dxa" w:w="2556"/>
          </w:tcPr>
          <w:p>
            <w:r>
              <w:t>Yes</w:t>
            </w:r>
          </w:p>
        </w:tc>
        <w:tc>
          <w:tcPr>
            <w:tcW w:type="dxa" w:w="2556"/>
          </w:tcPr>
          <w:p>
            <w:r>
              <w:t>Yes</w:t>
            </w:r>
          </w:p>
        </w:tc>
        <w:tc>
          <w:tcPr>
            <w:tcW w:type="dxa" w:w="2556"/>
          </w:tcPr>
          <w:p>
            <w:r>
              <w:t>Configurable</w:t>
            </w:r>
          </w:p>
        </w:tc>
      </w:tr>
      <w:tr>
        <w:tc>
          <w:tcPr>
            <w:tcW w:type="dxa" w:w="2556"/>
          </w:tcPr>
          <w:p>
            <w:r>
              <w:t>reports.export</w:t>
            </w:r>
          </w:p>
        </w:tc>
        <w:tc>
          <w:tcPr>
            <w:tcW w:type="dxa" w:w="2556"/>
          </w:tcPr>
          <w:p>
            <w:r>
              <w:t>Yes</w:t>
            </w:r>
          </w:p>
        </w:tc>
        <w:tc>
          <w:tcPr>
            <w:tcW w:type="dxa" w:w="2556"/>
          </w:tcPr>
          <w:p>
            <w:r>
              <w:t>Yes</w:t>
            </w:r>
          </w:p>
        </w:tc>
        <w:tc>
          <w:tcPr>
            <w:tcW w:type="dxa" w:w="2556"/>
          </w:tcPr>
          <w:p>
            <w:r>
              <w:t>Configurable</w:t>
            </w:r>
          </w:p>
        </w:tc>
      </w:tr>
      <w:tr>
        <w:tc>
          <w:tcPr>
            <w:tcW w:type="dxa" w:w="2556"/>
          </w:tcPr>
          <w:p>
            <w:r>
              <w:t>logs.read</w:t>
            </w:r>
          </w:p>
        </w:tc>
        <w:tc>
          <w:tcPr>
            <w:tcW w:type="dxa" w:w="2556"/>
          </w:tcPr>
          <w:p>
            <w:r>
              <w:t>Yes</w:t>
            </w:r>
          </w:p>
        </w:tc>
        <w:tc>
          <w:tcPr>
            <w:tcW w:type="dxa" w:w="2556"/>
          </w:tcPr>
          <w:p>
            <w:r>
              <w:t>Yes</w:t>
            </w:r>
          </w:p>
        </w:tc>
        <w:tc>
          <w:tcPr>
            <w:tcW w:type="dxa" w:w="2556"/>
          </w:tcPr>
          <w:p>
            <w:r>
              <w:t>Configurable</w:t>
            </w:r>
          </w:p>
        </w:tc>
      </w:tr>
      <w:tr>
        <w:tc>
          <w:tcPr>
            <w:tcW w:type="dxa" w:w="2556"/>
          </w:tcPr>
          <w:p>
            <w:r>
              <w:t>logs.export</w:t>
            </w:r>
          </w:p>
        </w:tc>
        <w:tc>
          <w:tcPr>
            <w:tcW w:type="dxa" w:w="2556"/>
          </w:tcPr>
          <w:p>
            <w:r>
              <w:t>Yes</w:t>
            </w:r>
          </w:p>
        </w:tc>
        <w:tc>
          <w:tcPr>
            <w:tcW w:type="dxa" w:w="2556"/>
          </w:tcPr>
          <w:p>
            <w:r>
              <w:t>Yes</w:t>
            </w:r>
          </w:p>
        </w:tc>
        <w:tc>
          <w:tcPr>
            <w:tcW w:type="dxa" w:w="2556"/>
          </w:tcPr>
          <w:p>
            <w:r>
              <w:t>Configurable</w:t>
            </w:r>
          </w:p>
        </w:tc>
      </w:tr>
      <w:tr>
        <w:tc>
          <w:tcPr>
            <w:tcW w:type="dxa" w:w="2556"/>
          </w:tcPr>
          <w:p>
            <w:r>
              <w:t>members.read</w:t>
            </w:r>
          </w:p>
        </w:tc>
        <w:tc>
          <w:tcPr>
            <w:tcW w:type="dxa" w:w="2556"/>
          </w:tcPr>
          <w:p>
            <w:r>
              <w:t>Yes</w:t>
            </w:r>
          </w:p>
        </w:tc>
        <w:tc>
          <w:tcPr>
            <w:tcW w:type="dxa" w:w="2556"/>
          </w:tcPr>
          <w:p>
            <w:r>
              <w:t>Yes</w:t>
            </w:r>
          </w:p>
        </w:tc>
        <w:tc>
          <w:tcPr>
            <w:tcW w:type="dxa" w:w="2556"/>
          </w:tcPr>
          <w:p>
            <w:r>
              <w:t>No</w:t>
            </w:r>
          </w:p>
        </w:tc>
      </w:tr>
      <w:tr>
        <w:tc>
          <w:tcPr>
            <w:tcW w:type="dxa" w:w="2556"/>
          </w:tcPr>
          <w:p>
            <w:r>
              <w:t>members.create</w:t>
            </w:r>
          </w:p>
        </w:tc>
        <w:tc>
          <w:tcPr>
            <w:tcW w:type="dxa" w:w="2556"/>
          </w:tcPr>
          <w:p>
            <w:r>
              <w:t>Yes</w:t>
            </w:r>
          </w:p>
        </w:tc>
        <w:tc>
          <w:tcPr>
            <w:tcW w:type="dxa" w:w="2556"/>
          </w:tcPr>
          <w:p>
            <w:r>
              <w:t>Yes</w:t>
            </w:r>
          </w:p>
        </w:tc>
        <w:tc>
          <w:tcPr>
            <w:tcW w:type="dxa" w:w="2556"/>
          </w:tcPr>
          <w:p>
            <w:r>
              <w:t>No</w:t>
            </w:r>
          </w:p>
        </w:tc>
      </w:tr>
      <w:tr>
        <w:tc>
          <w:tcPr>
            <w:tcW w:type="dxa" w:w="2556"/>
          </w:tcPr>
          <w:p>
            <w:r>
              <w:t>members.update</w:t>
            </w:r>
          </w:p>
        </w:tc>
        <w:tc>
          <w:tcPr>
            <w:tcW w:type="dxa" w:w="2556"/>
          </w:tcPr>
          <w:p>
            <w:r>
              <w:t>Yes</w:t>
            </w:r>
          </w:p>
        </w:tc>
        <w:tc>
          <w:tcPr>
            <w:tcW w:type="dxa" w:w="2556"/>
          </w:tcPr>
          <w:p>
            <w:r>
              <w:t>Yes</w:t>
            </w:r>
          </w:p>
        </w:tc>
        <w:tc>
          <w:tcPr>
            <w:tcW w:type="dxa" w:w="2556"/>
          </w:tcPr>
          <w:p>
            <w:r>
              <w:t>No</w:t>
            </w:r>
          </w:p>
        </w:tc>
      </w:tr>
      <w:tr>
        <w:tc>
          <w:tcPr>
            <w:tcW w:type="dxa" w:w="2556"/>
          </w:tcPr>
          <w:p>
            <w:r>
              <w:t>members.delete</w:t>
            </w:r>
          </w:p>
        </w:tc>
        <w:tc>
          <w:tcPr>
            <w:tcW w:type="dxa" w:w="2556"/>
          </w:tcPr>
          <w:p>
            <w:r>
              <w:t>Yes</w:t>
            </w:r>
          </w:p>
        </w:tc>
        <w:tc>
          <w:tcPr>
            <w:tcW w:type="dxa" w:w="2556"/>
          </w:tcPr>
          <w:p>
            <w:r>
              <w:t>Yes</w:t>
            </w:r>
          </w:p>
        </w:tc>
        <w:tc>
          <w:tcPr>
            <w:tcW w:type="dxa" w:w="2556"/>
          </w:tcPr>
          <w:p>
            <w:r>
              <w:t>No</w:t>
            </w:r>
          </w:p>
        </w:tc>
      </w:tr>
    </w:tbl>
    <w:p>
      <w:pPr>
        <w:pStyle w:val="Heading1"/>
      </w:pPr>
      <w:r>
        <w:t>11. 4 preset cho Project Member</w:t>
      </w:r>
    </w:p>
    <w:p>
      <w:pPr>
        <w:pStyle w:val="Heading2"/>
      </w:pPr>
      <w:r>
        <w:t>Viewer</w:t>
      </w:r>
    </w:p>
    <w:p>
      <w:pPr>
        <w:pStyle w:val="ListBullet"/>
      </w:pPr>
      <w:r>
        <w:t>Dashboard.read</w:t>
      </w:r>
    </w:p>
    <w:p>
      <w:pPr>
        <w:pStyle w:val="ListBullet"/>
      </w:pPr>
      <w:r>
        <w:t>Devices.read</w:t>
      </w:r>
    </w:p>
    <w:p>
      <w:pPr>
        <w:pStyle w:val="ListBullet"/>
      </w:pPr>
      <w:r>
        <w:t>Rules.read</w:t>
      </w:r>
    </w:p>
    <w:p>
      <w:pPr>
        <w:pStyle w:val="ListBullet"/>
      </w:pPr>
      <w:r>
        <w:t>Reports.read</w:t>
      </w:r>
    </w:p>
    <w:p>
      <w:pPr>
        <w:pStyle w:val="ListBullet"/>
      </w:pPr>
      <w:r>
        <w:t>Logs.read nếu business cho phép</w:t>
      </w:r>
    </w:p>
    <w:p>
      <w:pPr>
        <w:pStyle w:val="ListBullet"/>
      </w:pPr>
      <w:r>
        <w:t>Không có quyền execute / create / update / delete</w:t>
      </w:r>
    </w:p>
    <w:p>
      <w:pPr>
        <w:pStyle w:val="Heading2"/>
      </w:pPr>
      <w:r>
        <w:t>Operator</w:t>
      </w:r>
    </w:p>
    <w:p>
      <w:pPr>
        <w:pStyle w:val="ListBullet"/>
      </w:pPr>
      <w:r>
        <w:t>Viewer rights</w:t>
      </w:r>
    </w:p>
    <w:p>
      <w:pPr>
        <w:pStyle w:val="ListBullet"/>
      </w:pPr>
      <w:r>
        <w:t>Devices.execute</w:t>
      </w:r>
    </w:p>
    <w:p>
      <w:pPr>
        <w:pStyle w:val="ListBullet"/>
      </w:pPr>
      <w:r>
        <w:t>Alarms.acknowledge</w:t>
      </w:r>
    </w:p>
    <w:p>
      <w:pPr>
        <w:pStyle w:val="ListBullet"/>
      </w:pPr>
      <w:r>
        <w:t>Alarms.resolve</w:t>
      </w:r>
    </w:p>
    <w:p>
      <w:pPr>
        <w:pStyle w:val="ListBullet"/>
      </w:pPr>
      <w:r>
        <w:t>Không quản lý membership</w:t>
      </w:r>
    </w:p>
    <w:p>
      <w:pPr>
        <w:pStyle w:val="ListBullet"/>
      </w:pPr>
      <w:r>
        <w:t>Không sửa rule nếu chưa cấp thêm</w:t>
      </w:r>
    </w:p>
    <w:p>
      <w:pPr>
        <w:pStyle w:val="Heading2"/>
      </w:pPr>
      <w:r>
        <w:t>Engineer</w:t>
      </w:r>
    </w:p>
    <w:p>
      <w:pPr>
        <w:pStyle w:val="ListBullet"/>
      </w:pPr>
      <w:r>
        <w:t>Operator rights</w:t>
      </w:r>
    </w:p>
    <w:p>
      <w:pPr>
        <w:pStyle w:val="ListBullet"/>
      </w:pPr>
      <w:r>
        <w:t>Rules.create / update / enable</w:t>
      </w:r>
    </w:p>
    <w:p>
      <w:pPr>
        <w:pStyle w:val="ListBullet"/>
      </w:pPr>
      <w:r>
        <w:t>Devices.update ở phạm vi được cấp</w:t>
      </w:r>
    </w:p>
    <w:p>
      <w:pPr>
        <w:pStyle w:val="ListBullet"/>
      </w:pPr>
      <w:r>
        <w:t>Có thể có local-rule sync</w:t>
      </w:r>
    </w:p>
    <w:p>
      <w:pPr>
        <w:pStyle w:val="ListBullet"/>
      </w:pPr>
      <w:r>
        <w:t>Không có quyền membership</w:t>
      </w:r>
    </w:p>
    <w:p>
      <w:pPr>
        <w:pStyle w:val="Heading2"/>
      </w:pPr>
      <w:r>
        <w:t>Analyst</w:t>
      </w:r>
    </w:p>
    <w:p>
      <w:pPr>
        <w:pStyle w:val="ListBullet"/>
      </w:pPr>
      <w:r>
        <w:t>Dashboard.read</w:t>
      </w:r>
    </w:p>
    <w:p>
      <w:pPr>
        <w:pStyle w:val="ListBullet"/>
      </w:pPr>
      <w:r>
        <w:t>Reports.read / generate / export</w:t>
      </w:r>
    </w:p>
    <w:p>
      <w:pPr>
        <w:pStyle w:val="ListBullet"/>
      </w:pPr>
      <w:r>
        <w:t>Logs.read / export nếu cần</w:t>
      </w:r>
    </w:p>
    <w:p>
      <w:pPr>
        <w:pStyle w:val="ListBullet"/>
      </w:pPr>
      <w:r>
        <w:t>Không execute command</w:t>
      </w:r>
    </w:p>
    <w:p>
      <w:pPr>
        <w:pStyle w:val="ListBullet"/>
      </w:pPr>
      <w:r>
        <w:t>Không sửa cấu hình</w:t>
      </w:r>
    </w:p>
    <w:p>
      <w:pPr>
        <w:pStyle w:val="Heading1"/>
      </w:pPr>
      <w:r>
        <w:t>12. Multi-project workflow cho Project Admin</w:t>
      </w:r>
    </w:p>
    <w:p>
      <w:pPr>
        <w:pStyle w:val="ListNumber"/>
      </w:pPr>
      <w:r>
        <w:t>Project Admin login.</w:t>
      </w:r>
    </w:p>
    <w:p>
      <w:pPr>
        <w:pStyle w:val="ListNumber"/>
      </w:pPr>
      <w:r>
        <w:t>Hệ thống load danh sách managed projects.</w:t>
      </w:r>
    </w:p>
    <w:p>
      <w:pPr>
        <w:pStyle w:val="ListNumber"/>
      </w:pPr>
      <w:r>
        <w:t>Nếu chỉ có 1 project thì vào thẳng dashboard của project đó.</w:t>
      </w:r>
    </w:p>
    <w:p>
      <w:pPr>
        <w:pStyle w:val="ListNumber"/>
      </w:pPr>
      <w:r>
        <w:t>Nếu có nhiều project thì hiển thị project selector.</w:t>
      </w:r>
    </w:p>
    <w:p>
      <w:pPr>
        <w:pStyle w:val="ListNumber"/>
      </w:pPr>
      <w:r>
        <w:t>Khi admin chọn project, FE set current project context.</w:t>
      </w:r>
    </w:p>
    <w:p>
      <w:pPr>
        <w:pStyle w:val="ListNumber"/>
      </w:pPr>
      <w:r>
        <w:t>Mọi API request sau đó phải mang project context hoặc target resource để BE verify scope.</w:t>
      </w:r>
    </w:p>
    <w:p>
      <w:pPr>
        <w:pStyle w:val="ListNumber"/>
      </w:pPr>
      <w:r>
        <w:t>Khi switch project, FE phải clear view state, filters, cached lists gắn với project cũ.</w:t>
      </w:r>
    </w:p>
    <w:p>
      <w:pPr>
        <w:pStyle w:val="ListNumber"/>
      </w:pPr>
      <w:r>
        <w:t>BE không được tin current project từ FE nếu target resource không thuộc project đó.</w:t>
      </w:r>
    </w:p>
    <w:p>
      <w:pPr>
        <w:pStyle w:val="Heading1"/>
      </w:pPr>
      <w:r>
        <w:t>13. End-to-end onboarding workflow</w:t>
      </w:r>
    </w:p>
    <w:p>
      <w:pPr>
        <w:pStyle w:val="ListNumber"/>
      </w:pPr>
      <w:r>
        <w:t>Tạo user cơ bản: username, email, display_name, phone, status.</w:t>
      </w:r>
    </w:p>
    <w:p>
      <w:pPr>
        <w:pStyle w:val="ListNumber"/>
      </w:pPr>
      <w:r>
        <w:t>Chọn role chuẩn.</w:t>
      </w:r>
    </w:p>
    <w:p>
      <w:pPr>
        <w:pStyle w:val="ListNumber"/>
      </w:pPr>
      <w:r>
        <w:t>Nếu role là Manufacturer thì gán global access.</w:t>
      </w:r>
    </w:p>
    <w:p>
      <w:pPr>
        <w:pStyle w:val="ListNumber"/>
      </w:pPr>
      <w:r>
        <w:t>Nếu role là Project Admin thì gán một hoặc nhiều managed projects.</w:t>
      </w:r>
    </w:p>
    <w:p>
      <w:pPr>
        <w:pStyle w:val="ListNumber"/>
      </w:pPr>
      <w:r>
        <w:t>Nếu role là Project Member thì chọn project chính.</w:t>
      </w:r>
    </w:p>
    <w:p>
      <w:pPr>
        <w:pStyle w:val="ListNumber"/>
      </w:pPr>
      <w:r>
        <w:t>Chọn permission template.</w:t>
      </w:r>
    </w:p>
    <w:p>
      <w:pPr>
        <w:pStyle w:val="ListNumber"/>
      </w:pPr>
      <w:r>
        <w:t>Nếu cần thì custom override các quyền cụ thể.</w:t>
      </w:r>
    </w:p>
    <w:p>
      <w:pPr>
        <w:pStyle w:val="ListNumber"/>
      </w:pPr>
      <w:r>
        <w:t>Nếu hỗ trợ fine-grained scope thì cấu hình constraints theo group / type / GIS area.</w:t>
      </w:r>
    </w:p>
    <w:p>
      <w:pPr>
        <w:pStyle w:val="ListNumber"/>
      </w:pPr>
      <w:r>
        <w:t>Review trước khi create.</w:t>
      </w:r>
    </w:p>
    <w:p>
      <w:pPr>
        <w:pStyle w:val="ListNumber"/>
      </w:pPr>
      <w:r>
        <w:t>Create membership record.</w:t>
      </w:r>
    </w:p>
    <w:p>
      <w:pPr>
        <w:pStyle w:val="ListNumber"/>
      </w:pPr>
      <w:r>
        <w:t>Gửi credential hoặc invite.</w:t>
      </w:r>
    </w:p>
    <w:p>
      <w:pPr>
        <w:pStyle w:val="ListNumber"/>
      </w:pPr>
      <w:r>
        <w:t>User login lần đầu, đổi mật khẩu nếu policy yêu cầu.</w:t>
      </w:r>
    </w:p>
    <w:p>
      <w:pPr>
        <w:pStyle w:val="Heading1"/>
      </w:pPr>
      <w:r>
        <w:t>14. Backend architecture cần implement</w:t>
      </w:r>
    </w:p>
    <w:p>
      <w:pPr>
        <w:pStyle w:val="Heading2"/>
      </w:pPr>
      <w:r>
        <w:t>14.1 Data storage</w:t>
      </w:r>
    </w:p>
    <w:p>
      <w:pPr>
        <w:pStyle w:val="ListBullet"/>
      </w:pPr>
      <w:r>
        <w:t>PostgreSQL: users, roles, permissions, role_permissions, projects, user_projects, project_member_permissions, permission_templates.</w:t>
      </w:r>
    </w:p>
    <w:p>
      <w:pPr>
        <w:pStyle w:val="ListBullet"/>
      </w:pPr>
      <w:r>
        <w:t>MongoDB #1: devices, device_telemetry, device_groups.</w:t>
      </w:r>
    </w:p>
    <w:p>
      <w:pPr>
        <w:pStyle w:val="ListBullet"/>
      </w:pPr>
      <w:r>
        <w:t>MongoDB #2: audit_logs, system_events, alarm_history.</w:t>
      </w:r>
    </w:p>
    <w:p>
      <w:pPr>
        <w:pStyle w:val="ListBullet"/>
      </w:pPr>
      <w:r>
        <w:t>Redis: permission cache, scope cache, job queue support nếu dùng Bull/BullMQ.</w:t>
      </w:r>
    </w:p>
    <w:p>
      <w:pPr>
        <w:pStyle w:val="Heading2"/>
      </w:pPr>
      <w:r>
        <w:t>14.2 Bảng PostgreSQL tối thiểu</w:t>
      </w:r>
    </w:p>
    <w:p>
      <w:pPr>
        <w:pStyle w:val="ListBullet"/>
      </w:pPr>
      <w:r>
        <w:t>users(id, username, email, password_hash, display_name, phone, status, created_at, updated_at, last_login)</w:t>
      </w:r>
    </w:p>
    <w:p>
      <w:pPr>
        <w:pStyle w:val="ListBullet"/>
      </w:pPr>
      <w:r>
        <w:t>roles(id, name, description, scope_type)</w:t>
      </w:r>
    </w:p>
    <w:p>
      <w:pPr>
        <w:pStyle w:val="ListBullet"/>
      </w:pPr>
      <w:r>
        <w:t>permissions(id, resource, action, permission_key)</w:t>
      </w:r>
    </w:p>
    <w:p>
      <w:pPr>
        <w:pStyle w:val="ListBullet"/>
      </w:pPr>
      <w:r>
        <w:t>role_permissions(role_id, permission_id, is_default)</w:t>
      </w:r>
    </w:p>
    <w:p>
      <w:pPr>
        <w:pStyle w:val="ListBullet"/>
      </w:pPr>
      <w:r>
        <w:t>projects(id, name, description, manager_id, coordinates, config, created_at, updated_at)</w:t>
      </w:r>
    </w:p>
    <w:p>
      <w:pPr>
        <w:pStyle w:val="ListBullet"/>
      </w:pPr>
      <w:r>
        <w:t>user_roles(id, user_id, role_id, assigned_at, assigned_by)</w:t>
      </w:r>
    </w:p>
    <w:p>
      <w:pPr>
        <w:pStyle w:val="ListBullet"/>
      </w:pPr>
      <w:r>
        <w:t>user_projects(id, user_id, project_id, access_type, assigned_at, assigned_by)</w:t>
      </w:r>
    </w:p>
    <w:p>
      <w:pPr>
        <w:pStyle w:val="ListBullet"/>
      </w:pPr>
      <w:r>
        <w:t>project_member_permissions(id, user_project_id, permission_id, constraints, granted_at, granted_by)</w:t>
      </w:r>
    </w:p>
    <w:p>
      <w:pPr>
        <w:pStyle w:val="ListBullet"/>
      </w:pPr>
      <w:r>
        <w:t>permission_templates(id, name, description, permission_set, created_at)</w:t>
      </w:r>
    </w:p>
    <w:p>
      <w:pPr>
        <w:pStyle w:val="Heading2"/>
      </w:pPr>
      <w:r>
        <w:t>14.3 BE modules gợi ý</w:t>
      </w:r>
    </w:p>
    <w:p>
      <w:pPr>
        <w:pStyle w:val="ListBullet"/>
      </w:pPr>
      <w:r>
        <w:t>Auth module</w:t>
      </w:r>
    </w:p>
    <w:p>
      <w:pPr>
        <w:pStyle w:val="ListBullet"/>
      </w:pPr>
      <w:r>
        <w:t>Users module</w:t>
      </w:r>
    </w:p>
    <w:p>
      <w:pPr>
        <w:pStyle w:val="ListBullet"/>
      </w:pPr>
      <w:r>
        <w:t>Projects module</w:t>
      </w:r>
    </w:p>
    <w:p>
      <w:pPr>
        <w:pStyle w:val="ListBullet"/>
      </w:pPr>
      <w:r>
        <w:t>Project Membership module</w:t>
      </w:r>
    </w:p>
    <w:p>
      <w:pPr>
        <w:pStyle w:val="ListBullet"/>
      </w:pPr>
      <w:r>
        <w:t>Permissions module</w:t>
      </w:r>
    </w:p>
    <w:p>
      <w:pPr>
        <w:pStyle w:val="ListBullet"/>
      </w:pPr>
      <w:r>
        <w:t>Devices module</w:t>
      </w:r>
    </w:p>
    <w:p>
      <w:pPr>
        <w:pStyle w:val="ListBullet"/>
      </w:pPr>
      <w:r>
        <w:t>Rules module</w:t>
      </w:r>
    </w:p>
    <w:p>
      <w:pPr>
        <w:pStyle w:val="ListBullet"/>
      </w:pPr>
      <w:r>
        <w:t>Alarms module</w:t>
      </w:r>
    </w:p>
    <w:p>
      <w:pPr>
        <w:pStyle w:val="ListBullet"/>
      </w:pPr>
      <w:r>
        <w:t>Audit Logs module</w:t>
      </w:r>
    </w:p>
    <w:p>
      <w:pPr>
        <w:pStyle w:val="Heading2"/>
      </w:pPr>
      <w:r>
        <w:t>14.4 Authorization middleware responsibilities</w:t>
      </w:r>
    </w:p>
    <w:p>
      <w:pPr>
        <w:pStyle w:val="ListBullet"/>
      </w:pPr>
      <w:r>
        <w:t>Nhận required permission key từ route metadata hoặc controller config.</w:t>
      </w:r>
    </w:p>
    <w:p>
      <w:pPr>
        <w:pStyle w:val="ListBullet"/>
      </w:pPr>
      <w:r>
        <w:t>Resolve current user profile và role.</w:t>
      </w:r>
    </w:p>
    <w:p>
      <w:pPr>
        <w:pStyle w:val="ListBullet"/>
      </w:pPr>
      <w:r>
        <w:t>Resolve current scope hoặc target resource scope.</w:t>
      </w:r>
    </w:p>
    <w:p>
      <w:pPr>
        <w:pStyle w:val="ListBullet"/>
      </w:pPr>
      <w:r>
        <w:t>Kiểm tra permission key có được grant không.</w:t>
      </w:r>
    </w:p>
    <w:p>
      <w:pPr>
        <w:pStyle w:val="ListBullet"/>
      </w:pPr>
      <w:r>
        <w:t>Kiểm tra target resource nằm trong scope không.</w:t>
      </w:r>
    </w:p>
    <w:p>
      <w:pPr>
        <w:pStyle w:val="ListBullet"/>
      </w:pPr>
      <w:r>
        <w:t>Cho phép Manufacturer bypass project-bound restriction nhưng vẫn audit.</w:t>
      </w:r>
    </w:p>
    <w:p>
      <w:pPr>
        <w:pStyle w:val="ListBullet"/>
      </w:pPr>
      <w:r>
        <w:t>Trả 403 nếu fail.</w:t>
      </w:r>
    </w:p>
    <w:p>
      <w:pPr>
        <w:pStyle w:val="Heading1"/>
      </w:pPr>
      <w:r>
        <w:t>15. Frontend workflow cần implement</w:t>
      </w:r>
    </w:p>
    <w:p>
      <w:pPr>
        <w:pStyle w:val="Heading2"/>
      </w:pPr>
      <w:r>
        <w:t>15.1 Các màn chính</w:t>
      </w:r>
    </w:p>
    <w:p>
      <w:pPr>
        <w:pStyle w:val="ListBullet"/>
      </w:pPr>
      <w:r>
        <w:t>User list</w:t>
      </w:r>
    </w:p>
    <w:p>
      <w:pPr>
        <w:pStyle w:val="ListBullet"/>
      </w:pPr>
      <w:r>
        <w:t>Create / Edit user</w:t>
      </w:r>
    </w:p>
    <w:p>
      <w:pPr>
        <w:pStyle w:val="ListBullet"/>
      </w:pPr>
      <w:r>
        <w:t>Project membership detail</w:t>
      </w:r>
    </w:p>
    <w:p>
      <w:pPr>
        <w:pStyle w:val="ListBullet"/>
      </w:pPr>
      <w:r>
        <w:t>Permission template picker</w:t>
      </w:r>
    </w:p>
    <w:p>
      <w:pPr>
        <w:pStyle w:val="ListBullet"/>
      </w:pPr>
      <w:r>
        <w:t>Permission preview</w:t>
      </w:r>
    </w:p>
    <w:p>
      <w:pPr>
        <w:pStyle w:val="ListBullet"/>
      </w:pPr>
      <w:r>
        <w:t>Custom permission override panel</w:t>
      </w:r>
    </w:p>
    <w:p>
      <w:pPr>
        <w:pStyle w:val="ListBullet"/>
      </w:pPr>
      <w:r>
        <w:t>Project selector</w:t>
      </w:r>
    </w:p>
    <w:p>
      <w:pPr>
        <w:pStyle w:val="ListBullet"/>
      </w:pPr>
      <w:r>
        <w:t>Audit log viewer nếu product scope có</w:t>
      </w:r>
    </w:p>
    <w:p>
      <w:pPr>
        <w:pStyle w:val="Heading2"/>
      </w:pPr>
      <w:r>
        <w:t>15.2 FE render rules</w:t>
      </w:r>
    </w:p>
    <w:p>
      <w:pPr>
        <w:pStyle w:val="ListBullet"/>
      </w:pPr>
      <w:r>
        <w:t>Menu bị ẩn nếu user không có module-level access.</w:t>
      </w:r>
    </w:p>
    <w:p>
      <w:pPr>
        <w:pStyle w:val="ListBullet"/>
      </w:pPr>
      <w:r>
        <w:t>Button create/edit/delete/execute bị hide hoặc disabled theo permission.</w:t>
      </w:r>
    </w:p>
    <w:p>
      <w:pPr>
        <w:pStyle w:val="ListBullet"/>
      </w:pPr>
      <w:r>
        <w:t>Danh sách project hiển thị đúng scope của user.</w:t>
      </w:r>
    </w:p>
    <w:p>
      <w:pPr>
        <w:pStyle w:val="ListBullet"/>
      </w:pPr>
      <w:r>
        <w:t>Project Admin multi-project phải thấy project switcher.</w:t>
      </w:r>
    </w:p>
    <w:p>
      <w:pPr>
        <w:pStyle w:val="ListBullet"/>
      </w:pPr>
      <w:r>
        <w:t>Project Member chỉ thấy resource list sau khi filter theo delegated scope.</w:t>
      </w:r>
    </w:p>
    <w:p>
      <w:pPr>
        <w:pStyle w:val="ListBullet"/>
      </w:pPr>
      <w:r>
        <w:t>403 từ backend phải được FE map thành thông báo quyền, không map thành lỗi hệ thống mơ hồ.</w:t>
      </w:r>
    </w:p>
    <w:p>
      <w:pPr>
        <w:pStyle w:val="Heading2"/>
      </w:pPr>
      <w:r>
        <w:t>15.3 Flow tạo Project Member</w:t>
      </w:r>
    </w:p>
    <w:p>
      <w:pPr>
        <w:pStyle w:val="ListNumber"/>
      </w:pPr>
      <w:r>
        <w:t>Mở màn Add Member.</w:t>
      </w:r>
    </w:p>
    <w:p>
      <w:pPr>
        <w:pStyle w:val="ListNumber"/>
      </w:pPr>
      <w:r>
        <w:t>Nhập basic info.</w:t>
      </w:r>
    </w:p>
    <w:p>
      <w:pPr>
        <w:pStyle w:val="ListNumber"/>
      </w:pPr>
      <w:r>
        <w:t>Chọn project.</w:t>
      </w:r>
    </w:p>
    <w:p>
      <w:pPr>
        <w:pStyle w:val="ListNumber"/>
      </w:pPr>
      <w:r>
        <w:t>Chọn template: Viewer / Operator / Engineer / Analyst.</w:t>
      </w:r>
    </w:p>
    <w:p>
      <w:pPr>
        <w:pStyle w:val="ListNumber"/>
      </w:pPr>
      <w:r>
        <w:t>Hiển thị preview quyền tương ứng.</w:t>
      </w:r>
    </w:p>
    <w:p>
      <w:pPr>
        <w:pStyle w:val="ListNumber"/>
      </w:pPr>
      <w:r>
        <w:t>Nếu bật custom override thì mở panel categories.</w:t>
      </w:r>
    </w:p>
    <w:p>
      <w:pPr>
        <w:pStyle w:val="ListNumber"/>
      </w:pPr>
      <w:r>
        <w:t>Nếu bật constraints thì chọn group / device type / GIS area.</w:t>
      </w:r>
    </w:p>
    <w:p>
      <w:pPr>
        <w:pStyle w:val="ListNumber"/>
      </w:pPr>
      <w:r>
        <w:t>Review summary.</w:t>
      </w:r>
    </w:p>
    <w:p>
      <w:pPr>
        <w:pStyle w:val="ListNumber"/>
      </w:pPr>
      <w:r>
        <w:t>Submit create member.</w:t>
      </w:r>
    </w:p>
    <w:p>
      <w:pPr>
        <w:pStyle w:val="ListNumber"/>
      </w:pPr>
      <w:r>
        <w:t>Refresh list và hiển thị member mới.</w:t>
      </w:r>
    </w:p>
    <w:p>
      <w:pPr>
        <w:pStyle w:val="Heading1"/>
      </w:pPr>
      <w:r>
        <w:t>16. API contract gợi ý</w:t>
      </w:r>
    </w:p>
    <w:p>
      <w:pPr>
        <w:pStyle w:val="Heading2"/>
      </w:pPr>
      <w:r>
        <w:t>16.1 Authentication</w:t>
      </w:r>
    </w:p>
    <w:p>
      <w:pPr>
        <w:pStyle w:val="ListBullet"/>
      </w:pPr>
      <w:r>
        <w:t>POST /api/v1/auth/login</w:t>
      </w:r>
    </w:p>
    <w:p>
      <w:pPr>
        <w:pStyle w:val="ListBullet"/>
      </w:pPr>
      <w:r>
        <w:t>POST /api/v1/auth/logout</w:t>
      </w:r>
    </w:p>
    <w:p>
      <w:pPr>
        <w:pStyle w:val="ListBullet"/>
      </w:pPr>
      <w:r>
        <w:t>POST /api/v1/auth/refresh</w:t>
      </w:r>
    </w:p>
    <w:p>
      <w:pPr>
        <w:pStyle w:val="Heading2"/>
      </w:pPr>
      <w:r>
        <w:t>16.2 Users</w:t>
      </w:r>
    </w:p>
    <w:p>
      <w:pPr>
        <w:pStyle w:val="ListBullet"/>
      </w:pPr>
      <w:r>
        <w:t>GET /api/v1/users</w:t>
      </w:r>
    </w:p>
    <w:p>
      <w:pPr>
        <w:pStyle w:val="ListBullet"/>
      </w:pPr>
      <w:r>
        <w:t>POST /api/v1/users</w:t>
      </w:r>
    </w:p>
    <w:p>
      <w:pPr>
        <w:pStyle w:val="ListBullet"/>
      </w:pPr>
      <w:r>
        <w:t>PUT /api/v1/users/{user_id}</w:t>
      </w:r>
    </w:p>
    <w:p>
      <w:pPr>
        <w:pStyle w:val="ListBullet"/>
      </w:pPr>
      <w:r>
        <w:t>DELETE /api/v1/users/{user_id}</w:t>
      </w:r>
    </w:p>
    <w:p>
      <w:pPr>
        <w:pStyle w:val="Heading2"/>
      </w:pPr>
      <w:r>
        <w:t>16.3 Project membership</w:t>
      </w:r>
    </w:p>
    <w:p>
      <w:pPr>
        <w:pStyle w:val="ListBullet"/>
      </w:pPr>
      <w:r>
        <w:t>GET /api/v1/projects/{project_id}/members</w:t>
      </w:r>
    </w:p>
    <w:p>
      <w:pPr>
        <w:pStyle w:val="ListBullet"/>
      </w:pPr>
      <w:r>
        <w:t>POST /api/v1/projects/{project_id}/members</w:t>
      </w:r>
    </w:p>
    <w:p>
      <w:pPr>
        <w:pStyle w:val="ListBullet"/>
      </w:pPr>
      <w:r>
        <w:t>PUT /api/v1/projects/{project_id}/members/{user_id}/permissions</w:t>
      </w:r>
    </w:p>
    <w:p>
      <w:pPr>
        <w:pStyle w:val="ListBullet"/>
      </w:pPr>
      <w:r>
        <w:t>DELETE /api/v1/projects/{project_id}/members/{user_id}</w:t>
      </w:r>
    </w:p>
    <w:p>
      <w:pPr>
        <w:pStyle w:val="Heading2"/>
      </w:pPr>
      <w:r>
        <w:t>16.4 Devices &amp; batch operations</w:t>
      </w:r>
    </w:p>
    <w:p>
      <w:pPr>
        <w:pStyle w:val="ListBullet"/>
      </w:pPr>
      <w:r>
        <w:t>GET /api/v1/devices</w:t>
      </w:r>
    </w:p>
    <w:p>
      <w:pPr>
        <w:pStyle w:val="ListBullet"/>
      </w:pPr>
      <w:r>
        <w:t>POST /api/v1/devices/batch-import</w:t>
      </w:r>
    </w:p>
    <w:p>
      <w:pPr>
        <w:pStyle w:val="ListBullet"/>
      </w:pPr>
      <w:r>
        <w:t>GET /api/v1/devices/batch-import/{job_id}/status</w:t>
      </w:r>
    </w:p>
    <w:p>
      <w:pPr>
        <w:pStyle w:val="ListBullet"/>
      </w:pPr>
      <w:r>
        <w:t>POST /api/v1/devices/batch-command</w:t>
      </w:r>
    </w:p>
    <w:p>
      <w:pPr>
        <w:pStyle w:val="Heading2"/>
      </w:pPr>
      <w:r>
        <w:t>16.5 Audit logs</w:t>
      </w:r>
    </w:p>
    <w:p>
      <w:pPr>
        <w:pStyle w:val="ListBullet"/>
      </w:pPr>
      <w:r>
        <w:t>GET /api/v1/audit-logs</w:t>
      </w:r>
    </w:p>
    <w:p>
      <w:pPr>
        <w:pStyle w:val="ListBullet"/>
      </w:pPr>
      <w:r>
        <w:t>GET /api/v1/audit-logs/export</w:t>
      </w:r>
    </w:p>
    <w:p>
      <w:pPr>
        <w:pStyle w:val="Heading1"/>
      </w:pPr>
      <w:r>
        <w:t>17. Response contract FE cần có sau login</w:t>
      </w:r>
    </w:p>
    <w:p>
      <w:pPr>
        <w:pStyle w:val="ListBullet"/>
      </w:pPr>
      <w:r>
        <w:t>user.id</w:t>
      </w:r>
    </w:p>
    <w:p>
      <w:pPr>
        <w:pStyle w:val="ListBullet"/>
      </w:pPr>
      <w:r>
        <w:t>user.username</w:t>
      </w:r>
    </w:p>
    <w:p>
      <w:pPr>
        <w:pStyle w:val="ListBullet"/>
      </w:pPr>
      <w:r>
        <w:t>user.display_name</w:t>
      </w:r>
    </w:p>
    <w:p>
      <w:pPr>
        <w:pStyle w:val="ListBullet"/>
      </w:pPr>
      <w:r>
        <w:t>user.role</w:t>
      </w:r>
    </w:p>
    <w:p>
      <w:pPr>
        <w:pStyle w:val="ListBullet"/>
      </w:pPr>
      <w:r>
        <w:t>user.status</w:t>
      </w:r>
    </w:p>
    <w:p>
      <w:pPr>
        <w:pStyle w:val="ListBullet"/>
      </w:pPr>
      <w:r>
        <w:t>projects: danh sách project IDs hoặc project summaries mà user có thể truy cập</w:t>
      </w:r>
    </w:p>
    <w:p>
      <w:pPr>
        <w:pStyle w:val="ListBullet"/>
      </w:pPr>
      <w:r>
        <w:t>current_project nếu có cơ chế auto-select</w:t>
      </w:r>
    </w:p>
    <w:p>
      <w:pPr>
        <w:pStyle w:val="ListBullet"/>
      </w:pPr>
      <w:r>
        <w:t>permission_summary: danh sách permission keys hoặc permissions theo family</w:t>
      </w:r>
    </w:p>
    <w:p>
      <w:pPr>
        <w:pStyle w:val="ListBullet"/>
      </w:pPr>
      <w:r>
        <w:t>optional constraints summary cho Project Member</w:t>
      </w:r>
    </w:p>
    <w:p>
      <w:pPr>
        <w:pStyle w:val="Heading1"/>
      </w:pPr>
      <w:r>
        <w:t>18. Audit logging spec</w:t>
      </w:r>
    </w:p>
    <w:p>
      <w:pPr>
        <w:pStyle w:val="ListBullet"/>
      </w:pPr>
      <w:r>
        <w:t>Phải log login success và failed login.</w:t>
      </w:r>
    </w:p>
    <w:p>
      <w:pPr>
        <w:pStyle w:val="ListBullet"/>
      </w:pPr>
      <w:r>
        <w:t>Phải log create / update / delete user.</w:t>
      </w:r>
    </w:p>
    <w:p>
      <w:pPr>
        <w:pStyle w:val="ListBullet"/>
      </w:pPr>
      <w:r>
        <w:t>Phải log assign / revoke role.</w:t>
      </w:r>
    </w:p>
    <w:p>
      <w:pPr>
        <w:pStyle w:val="ListBullet"/>
      </w:pPr>
      <w:r>
        <w:t>Phải log add / remove member khỏi project.</w:t>
      </w:r>
    </w:p>
    <w:p>
      <w:pPr>
        <w:pStyle w:val="ListBullet"/>
      </w:pPr>
      <w:r>
        <w:t>Phải log đổi permission set của Project Member.</w:t>
      </w:r>
    </w:p>
    <w:p>
      <w:pPr>
        <w:pStyle w:val="ListBullet"/>
      </w:pPr>
      <w:r>
        <w:t>Phải log device control actions nếu là action nhạy cảm.</w:t>
      </w:r>
    </w:p>
    <w:p>
      <w:pPr>
        <w:pStyle w:val="ListBullet"/>
      </w:pPr>
      <w:r>
        <w:t>Phải log export / import / batch delete / batch command.</w:t>
      </w:r>
    </w:p>
    <w:p>
      <w:pPr>
        <w:pStyle w:val="ListBullet"/>
      </w:pPr>
      <w:r>
        <w:t>Nên log access denial cho security investigation.</w:t>
      </w:r>
    </w:p>
    <w:p>
      <w:pPr>
        <w:pStyle w:val="Heading1"/>
      </w:pPr>
      <w:r>
        <w:t>19. Use cases để team cùng hiểu</w:t>
      </w:r>
    </w:p>
    <w:p>
      <w:pPr>
        <w:pStyle w:val="Heading2"/>
      </w:pPr>
      <w:r>
        <w:t>UC-01 Manufacturer xem toàn hệ thống</w:t>
      </w:r>
    </w:p>
    <w:p>
      <w:pPr>
        <w:pStyle w:val="ListBullet"/>
      </w:pPr>
      <w:r>
        <w:t>Actor: Manufacturer</w:t>
      </w:r>
    </w:p>
    <w:p>
      <w:pPr>
        <w:pStyle w:val="ListBullet"/>
      </w:pPr>
      <w:r>
        <w:t>Precondition: user active</w:t>
      </w:r>
    </w:p>
    <w:p>
      <w:pPr>
        <w:pStyle w:val="ListBullet"/>
      </w:pPr>
      <w:r>
        <w:t>Action: mở dashboard global và vào mọi project</w:t>
      </w:r>
    </w:p>
    <w:p>
      <w:pPr>
        <w:pStyle w:val="ListBullet"/>
      </w:pPr>
      <w:r>
        <w:t>Expected: thấy toàn bộ projects, devices, rules, reports</w:t>
      </w:r>
    </w:p>
    <w:p>
      <w:pPr>
        <w:pStyle w:val="Heading2"/>
      </w:pPr>
      <w:r>
        <w:t>UC-02 Project Admin quản lý nhiều project</w:t>
      </w:r>
    </w:p>
    <w:p>
      <w:pPr>
        <w:pStyle w:val="ListBullet"/>
      </w:pPr>
      <w:r>
        <w:t>Actor: Project Admin</w:t>
      </w:r>
    </w:p>
    <w:p>
      <w:pPr>
        <w:pStyle w:val="ListBullet"/>
      </w:pPr>
      <w:r>
        <w:t>Precondition: được gán Project A và Project B</w:t>
      </w:r>
    </w:p>
    <w:p>
      <w:pPr>
        <w:pStyle w:val="ListBullet"/>
      </w:pPr>
      <w:r>
        <w:t>Action: switch từ Project A sang Project B rồi edit device ở Project B</w:t>
      </w:r>
    </w:p>
    <w:p>
      <w:pPr>
        <w:pStyle w:val="ListBullet"/>
      </w:pPr>
      <w:r>
        <w:t>Expected: action chỉ hợp lệ trong Project B; không được chạm Project C</w:t>
      </w:r>
    </w:p>
    <w:p>
      <w:pPr>
        <w:pStyle w:val="Heading2"/>
      </w:pPr>
      <w:r>
        <w:t>UC-03 Project Member kiểu Viewer</w:t>
      </w:r>
    </w:p>
    <w:p>
      <w:pPr>
        <w:pStyle w:val="ListBullet"/>
      </w:pPr>
      <w:r>
        <w:t>Actor: Project Member</w:t>
      </w:r>
    </w:p>
    <w:p>
      <w:pPr>
        <w:pStyle w:val="ListBullet"/>
      </w:pPr>
      <w:r>
        <w:t>Precondition: được cấp Viewer template</w:t>
      </w:r>
    </w:p>
    <w:p>
      <w:pPr>
        <w:pStyle w:val="ListBullet"/>
      </w:pPr>
      <w:r>
        <w:t>Action: xem dashboard, xem devices, thử execute command</w:t>
      </w:r>
    </w:p>
    <w:p>
      <w:pPr>
        <w:pStyle w:val="ListBullet"/>
      </w:pPr>
      <w:r>
        <w:t>Expected: read pass, execute bị 403</w:t>
      </w:r>
    </w:p>
    <w:p>
      <w:pPr>
        <w:pStyle w:val="Heading2"/>
      </w:pPr>
      <w:r>
        <w:t>UC-04 Project Member kiểu Engineer trong sub-scope</w:t>
      </w:r>
    </w:p>
    <w:p>
      <w:pPr>
        <w:pStyle w:val="ListBullet"/>
      </w:pPr>
      <w:r>
        <w:t>Actor: Project Member</w:t>
      </w:r>
    </w:p>
    <w:p>
      <w:pPr>
        <w:pStyle w:val="ListBullet"/>
      </w:pPr>
      <w:r>
        <w:t>Precondition: được cấp engineer + chỉ ở Group X</w:t>
      </w:r>
    </w:p>
    <w:p>
      <w:pPr>
        <w:pStyle w:val="ListBullet"/>
      </w:pPr>
      <w:r>
        <w:t>Action: sửa rule cho device thuộc Group X và Group Y</w:t>
      </w:r>
    </w:p>
    <w:p>
      <w:pPr>
        <w:pStyle w:val="ListBullet"/>
      </w:pPr>
      <w:r>
        <w:t>Expected: Group X pass, Group Y fail</w:t>
      </w:r>
    </w:p>
    <w:p>
      <w:pPr>
        <w:pStyle w:val="Heading2"/>
      </w:pPr>
      <w:r>
        <w:t>UC-05 Project Admin đổi quyền member</w:t>
      </w:r>
    </w:p>
    <w:p>
      <w:pPr>
        <w:pStyle w:val="ListBullet"/>
      </w:pPr>
      <w:r>
        <w:t>Actor: Project Admin</w:t>
      </w:r>
    </w:p>
    <w:p>
      <w:pPr>
        <w:pStyle w:val="ListBullet"/>
      </w:pPr>
      <w:r>
        <w:t>Precondition: member đang là Viewer</w:t>
      </w:r>
    </w:p>
    <w:p>
      <w:pPr>
        <w:pStyle w:val="ListBullet"/>
      </w:pPr>
      <w:r>
        <w:t>Action: đổi sang Operator</w:t>
      </w:r>
    </w:p>
    <w:p>
      <w:pPr>
        <w:pStyle w:val="ListBullet"/>
      </w:pPr>
      <w:r>
        <w:t>Expected: audit log tạo ra; FE lần load sau thấy thêm actions; BE allow devices.execute</w:t>
      </w:r>
    </w:p>
    <w:p>
      <w:pPr>
        <w:pStyle w:val="Heading1"/>
      </w:pPr>
      <w:r>
        <w:t>20. Test cases tối thiểu</w:t>
      </w:r>
    </w:p>
    <w:p>
      <w:pPr>
        <w:pStyle w:val="Heading2"/>
      </w:pPr>
      <w:r>
        <w:t>20.1 Backend tests</w:t>
      </w:r>
    </w:p>
    <w:p>
      <w:pPr>
        <w:pStyle w:val="ListBullet"/>
      </w:pPr>
      <w:r>
        <w:t>Manufacturer gọi mọi endpoint nhạy cảm trong hệ thống → pass.</w:t>
      </w:r>
    </w:p>
    <w:p>
      <w:pPr>
        <w:pStyle w:val="ListBullet"/>
      </w:pPr>
      <w:r>
        <w:t>Project Admin gọi endpoint trong managed project → pass.</w:t>
      </w:r>
    </w:p>
    <w:p>
      <w:pPr>
        <w:pStyle w:val="ListBullet"/>
      </w:pPr>
      <w:r>
        <w:t>Project Admin gọi endpoint ngoài managed project → 403.</w:t>
      </w:r>
    </w:p>
    <w:p>
      <w:pPr>
        <w:pStyle w:val="ListBullet"/>
      </w:pPr>
      <w:r>
        <w:t>Project Member không có permission key → 403.</w:t>
      </w:r>
    </w:p>
    <w:p>
      <w:pPr>
        <w:pStyle w:val="ListBullet"/>
      </w:pPr>
      <w:r>
        <w:t>Project Member có permission nhưng target resource ngoài constraints → 403.</w:t>
      </w:r>
    </w:p>
    <w:p>
      <w:pPr>
        <w:pStyle w:val="ListBullet"/>
      </w:pPr>
      <w:r>
        <w:t>Disabled user login → 401.</w:t>
      </w:r>
    </w:p>
    <w:p>
      <w:pPr>
        <w:pStyle w:val="ListBullet"/>
      </w:pPr>
      <w:r>
        <w:t>Token invalid / expired → 401.</w:t>
      </w:r>
    </w:p>
    <w:p>
      <w:pPr>
        <w:pStyle w:val="ListBullet"/>
      </w:pPr>
      <w:r>
        <w:t>Permission update xong thì request tiếp theo reflect đúng quyền mới.</w:t>
      </w:r>
    </w:p>
    <w:p>
      <w:pPr>
        <w:pStyle w:val="ListBullet"/>
      </w:pPr>
      <w:r>
        <w:t>Membership change phải tạo audit log đúng actor/target/project.</w:t>
      </w:r>
    </w:p>
    <w:p>
      <w:pPr>
        <w:pStyle w:val="Heading2"/>
      </w:pPr>
      <w:r>
        <w:t>20.2 Frontend tests</w:t>
      </w:r>
    </w:p>
    <w:p>
      <w:pPr>
        <w:pStyle w:val="ListBullet"/>
      </w:pPr>
      <w:r>
        <w:t>Viewer không thấy button execute / delete / edit.</w:t>
      </w:r>
    </w:p>
    <w:p>
      <w:pPr>
        <w:pStyle w:val="ListBullet"/>
      </w:pPr>
      <w:r>
        <w:t>Operator thấy execute nhưng không thấy rule edit nếu chưa cấp.</w:t>
      </w:r>
    </w:p>
    <w:p>
      <w:pPr>
        <w:pStyle w:val="ListBullet"/>
      </w:pPr>
      <w:r>
        <w:t>Project Admin multi-project thấy project selector.</w:t>
      </w:r>
    </w:p>
    <w:p>
      <w:pPr>
        <w:pStyle w:val="ListBullet"/>
      </w:pPr>
      <w:r>
        <w:t>Switch project xong list/resource thay theo project mới.</w:t>
      </w:r>
    </w:p>
    <w:p>
      <w:pPr>
        <w:pStyle w:val="ListBullet"/>
      </w:pPr>
      <w:r>
        <w:t>403 được hiển thị thành thông báo không đủ quyền.</w:t>
      </w:r>
    </w:p>
    <w:p>
      <w:pPr>
        <w:pStyle w:val="ListBullet"/>
      </w:pPr>
      <w:r>
        <w:t>Màn create member show đúng preview theo template.</w:t>
      </w:r>
    </w:p>
    <w:p>
      <w:pPr>
        <w:pStyle w:val="Heading2"/>
      </w:pPr>
      <w:r>
        <w:t>20.3 Integration tests</w:t>
      </w:r>
    </w:p>
    <w:p>
      <w:pPr>
        <w:pStyle w:val="ListBullet"/>
      </w:pPr>
      <w:r>
        <w:t>FE gửi request đúng project context, BE vẫn verify target resource scope độc lập.</w:t>
      </w:r>
    </w:p>
    <w:p>
      <w:pPr>
        <w:pStyle w:val="ListBullet"/>
      </w:pPr>
      <w:r>
        <w:t>Permission change ở BE phản ánh đúng trên FE sau refresh profile hoặc refresh page.</w:t>
      </w:r>
    </w:p>
    <w:p>
      <w:pPr>
        <w:pStyle w:val="ListBullet"/>
      </w:pPr>
      <w:r>
        <w:t>Batch import / batch command vẫn enforce đúng project scope.</w:t>
      </w:r>
    </w:p>
    <w:p>
      <w:pPr>
        <w:pStyle w:val="ListBullet"/>
      </w:pPr>
      <w:r>
        <w:t>Audit logs có đủ actor, target, action, timestamp, project_id.</w:t>
      </w:r>
    </w:p>
    <w:p>
      <w:pPr>
        <w:pStyle w:val="Heading1"/>
      </w:pPr>
      <w:r>
        <w:t>21. Checklist trước khi BE và FE bắt đầu code</w:t>
      </w:r>
    </w:p>
    <w:p>
      <w:pPr>
        <w:pStyle w:val="ListBullet"/>
      </w:pPr>
      <w:r>
        <w:t>Chốt danh sách permission keys chuẩn.</w:t>
      </w:r>
    </w:p>
    <w:p>
      <w:pPr>
        <w:pStyle w:val="ListBullet"/>
      </w:pPr>
      <w:r>
        <w:t>Chốt shape response của login/profile endpoint.</w:t>
      </w:r>
    </w:p>
    <w:p>
      <w:pPr>
        <w:pStyle w:val="ListBullet"/>
      </w:pPr>
      <w:r>
        <w:t>Chốt shape constraints cho Project Member.</w:t>
      </w:r>
    </w:p>
    <w:p>
      <w:pPr>
        <w:pStyle w:val="ListBullet"/>
      </w:pPr>
      <w:r>
        <w:t>Chốt behavior khi Project Admin có nhiều project.</w:t>
      </w:r>
    </w:p>
    <w:p>
      <w:pPr>
        <w:pStyle w:val="ListBullet"/>
      </w:pPr>
      <w:r>
        <w:t>Chốt cách FE lưu current project context.</w:t>
      </w:r>
    </w:p>
    <w:p>
      <w:pPr>
        <w:pStyle w:val="ListBullet"/>
      </w:pPr>
      <w:r>
        <w:t>Chốt danh sách actions bắt buộc phải audit.</w:t>
      </w:r>
    </w:p>
    <w:p>
      <w:pPr>
        <w:pStyle w:val="ListBullet"/>
      </w:pPr>
      <w:r>
        <w:t>Chốt semantics 401 / 403.</w:t>
      </w:r>
    </w:p>
    <w:p>
      <w:pPr>
        <w:pStyle w:val="Heading1"/>
      </w:pPr>
      <w:r>
        <w:t>22. Kết luận ngắn gọn cho team</w:t>
      </w:r>
    </w:p>
    <w:p>
      <w:r>
        <w:t>Nếu chỉ nhớ 4 ý: (1) role chưa đủ, luôn check thêm scope; (2) Project Member là role cấu hình được; (3) FE chỉ phản ánh quyền, BE mới là nơi chốt quyền; (4) mọi thay đổi membership và permission phải được audit.</w:t>
      </w:r>
    </w:p>
    <w:p>
      <w:pPr>
        <w:pStyle w:val="Heading1"/>
      </w:pPr>
      <w:r>
        <w:t>23. Nguồn gốc tài liệu</w:t>
      </w:r>
    </w:p>
    <w:p>
      <w:r>
        <w:t>Tài liệu này được mở rộng từ plans/reports/brainstormer-260413-1202-rbac-multi-project-workflow.md và bản handover ngắn hơn trước đó.</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